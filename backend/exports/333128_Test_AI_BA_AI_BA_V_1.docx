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 | 333128 | Test AI-BA</w:t>
      </w:r>
    </w:p>
    <w:p>
      <w:pPr>
        <w:pStyle w:val="Heading1"/>
      </w:pPr>
      <w:r>
        <w:t>Ingest PDFs UI Page</w:t>
      </w:r>
    </w:p>
    <w:p>
      <w:pPr>
        <w:pStyle w:val="Heading2"/>
      </w:pPr>
      <w:r>
        <w:t>User Story</w:t>
      </w:r>
    </w:p>
    <w:p>
      <w:r>
        <w:t>As an administrator, I want a dedicated browser page to trigger PDF ingestion, monitor live progress, and see the final result or errors, so that I can perform the one-time user manual indexing step without using raw HTTP calls.</w:t>
      </w:r>
    </w:p>
    <w:p>
      <w:pPr>
        <w:pStyle w:val="Heading2"/>
      </w:pPr>
      <w:r>
        <w:t>Acceptance Criteria</w:t>
      </w:r>
    </w:p>
    <w:p>
      <w:pPr>
        <w:pStyle w:val="ListBullet"/>
      </w:pPr>
      <w:r>
        <w:t>Given the app header is visible When the page loads Then a navigation link to /ingest/pdfs is present alongside the existing 'New Assessment' link</w:t>
      </w:r>
    </w:p>
    <w:p>
      <w:pPr>
        <w:pStyle w:val="ListBullet"/>
      </w:pPr>
      <w:r>
        <w:t>Given I am on the /ingest/pdfs page When I enter a folder path and click 'Start Ingestion' Then the page submits POST /ingest/pdfs and begins polling GET /ingest/status/{job_id}</w:t>
      </w:r>
    </w:p>
    <w:p>
      <w:pPr>
        <w:pStyle w:val="ListBullet"/>
      </w:pPr>
      <w:r>
        <w:t>Given a PDF ingestion job is pending or running When a poll response is received Then the page displays progress as 'N of M files processed'</w:t>
      </w:r>
    </w:p>
    <w:p>
      <w:pPr>
        <w:pStyle w:val="ListBullet"/>
      </w:pPr>
      <w:r>
        <w:t>Given a PDF ingestion job completes successfully When the terminal status is detected Then polling stops and the result (files processed, chunks indexed) is displayed</w:t>
      </w:r>
    </w:p>
    <w:p>
      <w:pPr>
        <w:pStyle w:val="ListBullet"/>
      </w:pPr>
      <w:r>
        <w:t>Given a PDF ingestion job fails When the terminal status is detected Then polling stops and the list of errors returned by the backend is displayed</w:t>
      </w:r>
    </w:p>
    <w:p>
      <w:pPr>
        <w:pStyle w:val="ListBullet"/>
      </w:pPr>
      <w:r>
        <w:t>Given a job is currently being tracked When the user submits a new ingestion run Then the page resets its local state, clears the previous poll timer, and starts tracking the new job</w:t>
      </w:r>
    </w:p>
    <w:p>
      <w:pPr>
        <w:pStyle w:val="Heading2"/>
      </w:pPr>
      <w:r>
        <w:t>Dev Task: [1] Create the Ingest PDFs standalone Angular component at route /ingest/pdfs</w:t>
      </w:r>
    </w:p>
    <w:p>
      <w:pPr>
        <w:pStyle w:val="Heading3"/>
      </w:pPr>
      <w:r>
        <w:t>User Story</w:t>
      </w:r>
    </w:p>
    <w:p>
      <w:r>
        <w:t>As an administrator, I want a routed Angular page at /ingest/pdfs with a folder path input and a 'Start Ingestion' button, so that I can initiate PDF ingestion from the browser.</w:t>
      </w:r>
    </w:p>
    <w:p>
      <w:pPr>
        <w:pStyle w:val="Heading3"/>
      </w:pPr>
      <w:r>
        <w:t>Acceptance Criteria</w:t>
      </w:r>
    </w:p>
    <w:p>
      <w:pPr>
        <w:pStyle w:val="ListBullet"/>
      </w:pPr>
      <w:r>
        <w:t>Given I navigate to /ingest/pdfs When the page renders Then a text input for folder_path and a 'Start Ingestion' button are visible</w:t>
      </w:r>
    </w:p>
    <w:p>
      <w:pPr>
        <w:pStyle w:val="ListBullet"/>
      </w:pPr>
      <w:r>
        <w:t>Given I click 'Start Ingestion' with a non-empty folder path When the request completes Then the returned job_id is stored in component state and polling begins</w:t>
      </w:r>
    </w:p>
    <w:p>
      <w:pPr>
        <w:pStyle w:val="ListBullet"/>
      </w:pPr>
      <w:r>
        <w:t>Given a job is already being polled When I submit a new folder path Then the existing poll timer is cleared before starting the new job</w:t>
      </w:r>
    </w:p>
    <w:p>
      <w:pPr>
        <w:pStyle w:val="Heading3"/>
      </w:pPr>
      <w:r>
        <w:t>Technical Approach</w:t>
      </w:r>
    </w:p>
    <w:p>
      <w:pPr>
        <w:pStyle w:val="ListBullet"/>
      </w:pPr>
      <w:r>
        <w:t>A new standalone Angular component must be created for the /ingest/pdfs route, following the existing standalone-component convention already used throughout the application, so it integrates with the existing router configuration without requiring a shared module.</w:t>
      </w:r>
    </w:p>
    <w:p>
      <w:pPr>
        <w:pStyle w:val="ListBullet"/>
      </w:pPr>
      <w:r>
        <w:t>The component must call the existing ingestPdfs method on the shared Angular API service (which already issues POST /ingest/pdfs), store the returned job_id, and immediately begin the status-polling lifecycle, because no new backend endpoints are needed and the service method already exists.</w:t>
      </w:r>
    </w:p>
    <w:p>
      <w:pPr>
        <w:pStyle w:val="ListBullet"/>
      </w:pPr>
      <w:r>
        <w:t>On re-submission, the component must explicitly clear any active interval timer before overwriting job state, to prevent the previous poll from firing against a stale job_id and producing a misleading race condition in the UI.</w:t>
      </w:r>
    </w:p>
    <w:p>
      <w:pPr>
        <w:pStyle w:val="ListBullet"/>
      </w:pPr>
      <w:r>
        <w:t>The component template must reuse the existing shared page/card/error/table CSS classes already present across the application, rather than introducing new styling primitives, so visual consistency is maintained without new CSS work.</w:t>
      </w:r>
    </w:p>
    <w:p>
      <w:pPr>
        <w:pStyle w:val="Heading3"/>
      </w:pPr>
      <w:r>
        <w:t>Affected Components</w:t>
      </w:r>
    </w:p>
    <w:p>
      <w:pPr>
        <w:pStyle w:val="ListBullet"/>
      </w:pPr>
      <w:r>
        <w:t>frontend: New standalone Ingest PDFs page component (routed at /ingest/pdfs) and the existing application route table, which must be updated to declare the new route.</w:t>
      </w:r>
    </w:p>
    <w:p>
      <w:pPr>
        <w:pStyle w:val="ListBullet"/>
      </w:pPr>
      <w:r>
        <w:t>backend: N/A — POST /ingest/pdfs already exists; no backend changes are required for this task.</w:t>
      </w:r>
    </w:p>
    <w:p>
      <w:pPr>
        <w:pStyle w:val="ListBullet"/>
      </w:pPr>
      <w:r>
        <w:t>middleware: N/A — no middleware layer is involved in rendering an Angular page component.</w:t>
      </w:r>
    </w:p>
    <w:p>
      <w:pPr>
        <w:pStyle w:val="ListBullet"/>
      </w:pPr>
      <w:r>
        <w:t>database: N/A — this task involves no ChromaDB collection reads or writes and no in-memory job registry changes.</w:t>
      </w:r>
    </w:p>
    <w:p>
      <w:pPr>
        <w:pStyle w:val="Heading3"/>
      </w:pPr>
      <w:r>
        <w:t>API Contract</w:t>
      </w:r>
    </w:p>
    <w:p>
      <w:pPr>
        <w:pStyle w:val="ListBullet"/>
      </w:pPr>
      <w:r>
        <w:t>endpoint: POST /ingest/pdfs</w:t>
      </w:r>
    </w:p>
    <w:p>
      <w:pPr>
        <w:pStyle w:val="ListBullet"/>
      </w:pPr>
      <w:r>
        <w:t>request: {'folder_path': 'string (absolute path to the directory containing PDFs)'}</w:t>
      </w:r>
    </w:p>
    <w:p>
      <w:pPr>
        <w:pStyle w:val="ListBullet"/>
      </w:pPr>
      <w:r>
        <w:t>response_success: {'job_id': 'string', 'status': 'string'}</w:t>
      </w:r>
    </w:p>
    <w:p>
      <w:pPr>
        <w:pStyle w:val="ListBullet"/>
      </w:pPr>
      <w:r>
        <w:t>response_error: {'detail': 'string (e.g. path not found, validation error)'}</w:t>
      </w:r>
    </w:p>
    <w:p>
      <w:pPr>
        <w:pStyle w:val="ListBullet"/>
      </w:pPr>
      <w:r>
        <w:t>status_codes: [200, 422, 500]</w:t>
      </w:r>
    </w:p>
    <w:p>
      <w:pPr>
        <w:pStyle w:val="Heading3"/>
      </w:pPr>
      <w:r>
        <w:t>Business Rules</w:t>
      </w:r>
    </w:p>
    <w:p>
      <w:pPr>
        <w:pStyle w:val="ListBullet"/>
      </w:pPr>
      <w:r>
        <w:t>Rule 1: The folder_path input must be submitted as-is to the backend; no client-side filesystem existence check is performed, because the backend already returns a clear error if the path is invalid.</w:t>
      </w:r>
    </w:p>
    <w:p>
      <w:pPr>
        <w:pStyle w:val="ListBullet"/>
      </w:pPr>
      <w:r>
        <w:t>Rule 2: The page tracks only the single most-recently-submitted job; no history of prior runs is retained in component state.</w:t>
      </w:r>
    </w:p>
    <w:p>
      <w:pPr>
        <w:pStyle w:val="ListBullet"/>
      </w:pPr>
      <w:r>
        <w:t>Rule 3: Re-submission at any time is permitted; the previous poll timer must be cleared before the new job is started.</w:t>
      </w:r>
    </w:p>
    <w:p>
      <w:pPr>
        <w:pStyle w:val="Heading3"/>
      </w:pPr>
      <w:r>
        <w:t>Error Handling</w:t>
      </w:r>
    </w:p>
    <w:p>
      <w:pPr>
        <w:pStyle w:val="ListBullet"/>
      </w:pPr>
      <w:r>
        <w:t>Scenario 1: POST /ingest/pdfs returns a 4xx or 5xx HTTP error -&gt; The component displays the error detail returned by the backend and does not start polling.</w:t>
      </w:r>
    </w:p>
    <w:p>
      <w:pPr>
        <w:pStyle w:val="ListBullet"/>
      </w:pPr>
      <w:r>
        <w:t>Scenario 2: The folder_path input is empty when the button is clicked -&gt; The component does not submit the request; the input field is highlighted to indicate a value is required.</w:t>
      </w:r>
    </w:p>
    <w:p>
      <w:pPr>
        <w:pStyle w:val="ListBullet"/>
      </w:pPr>
      <w:r>
        <w:t>Scenario 3: Network failure during submission -&gt; The component surfaces a generic connectivity error message and remains in an idle state.</w:t>
      </w:r>
    </w:p>
    <w:p>
      <w:pPr>
        <w:pStyle w:val="Heading2"/>
      </w:pPr>
      <w:r>
        <w:t>Dev Task: [2] Implement live progress polling and terminal-state display for the Ingest PDFs page</w:t>
      </w:r>
    </w:p>
    <w:p>
      <w:pPr>
        <w:pStyle w:val="Heading3"/>
      </w:pPr>
      <w:r>
        <w:t>User Story</w:t>
      </w:r>
    </w:p>
    <w:p>
      <w:r>
        <w:t>As an administrator, I want the Ingest PDFs page to poll the ingestion status endpoint and display live progress and final results, so that I can monitor the job without manually inspecting raw JSON.</w:t>
      </w:r>
    </w:p>
    <w:p>
      <w:pPr>
        <w:pStyle w:val="Heading3"/>
      </w:pPr>
      <w:r>
        <w:t>Acceptance Criteria</w:t>
      </w:r>
    </w:p>
    <w:p>
      <w:pPr>
        <w:pStyle w:val="ListBullet"/>
      </w:pPr>
      <w:r>
        <w:t>Given a PDF ingestion job has been started When a poll response indicates pending or running Then the page displays 'N of M files processed' using the progress.done and progress.total values</w:t>
      </w:r>
    </w:p>
    <w:p>
      <w:pPr>
        <w:pStyle w:val="ListBullet"/>
      </w:pPr>
      <w:r>
        <w:t>Given a PDF ingestion job reaches a terminal success status When that response is received Then polling stops and the result object (files processed, chunks indexed) is displayed</w:t>
      </w:r>
    </w:p>
    <w:p>
      <w:pPr>
        <w:pStyle w:val="ListBullet"/>
      </w:pPr>
      <w:r>
        <w:t>Given a PDF ingestion job reaches a terminal failure status When that response is received Then polling stops and the errors list is displayed</w:t>
      </w:r>
    </w:p>
    <w:p>
      <w:pPr>
        <w:pStyle w:val="ListBullet"/>
      </w:pPr>
      <w:r>
        <w:t>Given the component is destroyed while polling is active When ngOnDestroy fires Then the interval timer is cleared to prevent memory leaks</w:t>
      </w:r>
    </w:p>
    <w:p>
      <w:pPr>
        <w:pStyle w:val="Heading3"/>
      </w:pPr>
      <w:r>
        <w:t>Technical Approach</w:t>
      </w:r>
    </w:p>
    <w:p>
      <w:pPr>
        <w:pStyle w:val="ListBullet"/>
      </w:pPr>
      <w:r>
        <w:t>The polling mechanism must follow the existing pattern used by the assessment status page: an interval timer is started after the job_id is received, cleared on component destruction, and guarded so that a terminal status response causes the timer to be cleared and no further polls are issued.</w:t>
      </w:r>
    </w:p>
    <w:p>
      <w:pPr>
        <w:pStyle w:val="ListBullet"/>
      </w:pPr>
      <w:r>
        <w:t>The component must read the status, progress, and result fields from the IngestStatus typed model returned by the existing getIngestStatus service method; the result field is currently absent from the IngestStatus model and must be added (see Task 4) before this display logic can reference it.</w:t>
      </w:r>
    </w:p>
    <w:p>
      <w:pPr>
        <w:pStyle w:val="ListBullet"/>
      </w:pPr>
      <w:r>
        <w:t>Progress must be rendered as a human-readable 'N of M files processed' string derived from the progress object's done and total counts, displayed while the job is in a non-terminal state.</w:t>
      </w:r>
    </w:p>
    <w:p>
      <w:pPr>
        <w:pStyle w:val="ListBullet"/>
      </w:pPr>
      <w:r>
        <w:t>Once the job reaches a terminal success state the result object fields (files processed, chunks indexed) must be rendered using the existing shared card/table CSS classes; once it reaches a terminal failure state the errors array must be rendered using the existing shared error CSS classes.</w:t>
      </w:r>
    </w:p>
    <w:p>
      <w:pPr>
        <w:pStyle w:val="Heading3"/>
      </w:pPr>
      <w:r>
        <w:t>Affected Components</w:t>
      </w:r>
    </w:p>
    <w:p>
      <w:pPr>
        <w:pStyle w:val="ListBullet"/>
      </w:pPr>
      <w:r>
        <w:t>frontend: The Ingest PDFs page component's polling lifecycle, progress display section, result display section, and error display section.</w:t>
      </w:r>
    </w:p>
    <w:p>
      <w:pPr>
        <w:pStyle w:val="ListBullet"/>
      </w:pPr>
      <w:r>
        <w:t>backend: N/A — GET /ingest/status/{job_id} already exists; no backend changes are required for this task.</w:t>
      </w:r>
    </w:p>
    <w:p>
      <w:pPr>
        <w:pStyle w:val="ListBullet"/>
      </w:pPr>
      <w:r>
        <w:t>middleware: N/A — no middleware layer is involved in frontend polling logic.</w:t>
      </w:r>
    </w:p>
    <w:p>
      <w:pPr>
        <w:pStyle w:val="ListBullet"/>
      </w:pPr>
      <w:r>
        <w:t>database: N/A — this task involves no direct ChromaDB or in-memory job registry interactions from the frontend layer.</w:t>
      </w:r>
    </w:p>
    <w:p>
      <w:pPr>
        <w:pStyle w:val="Heading3"/>
      </w:pPr>
      <w:r>
        <w:t>API Contract</w:t>
      </w:r>
    </w:p>
    <w:p>
      <w:pPr>
        <w:pStyle w:val="ListBullet"/>
      </w:pPr>
      <w:r>
        <w:t>endpoint: GET /ingest/status/{job_id}</w:t>
      </w:r>
    </w:p>
    <w:p>
      <w:pPr>
        <w:pStyle w:val="ListBullet"/>
      </w:pPr>
      <w:r>
        <w:t>request: {'job_id': 'string (path parameter)'}</w:t>
      </w:r>
    </w:p>
    <w:p>
      <w:pPr>
        <w:pStyle w:val="ListBullet"/>
      </w:pPr>
      <w:r>
        <w:t>response_success: {'status': 'string (current job status)', 'progress': {'done': 'integer', 'total': 'integer'}, 'errors': ['string'], 'result': 'object or null (null while running, populated on completion)'}</w:t>
      </w:r>
    </w:p>
    <w:p>
      <w:pPr>
        <w:pStyle w:val="ListBullet"/>
      </w:pPr>
      <w:r>
        <w:t>response_error: {'detail': 'string'}</w:t>
      </w:r>
    </w:p>
    <w:p>
      <w:pPr>
        <w:pStyle w:val="ListBullet"/>
      </w:pPr>
      <w:r>
        <w:t>status_codes: [200, 404, 500]</w:t>
      </w:r>
    </w:p>
    <w:p>
      <w:pPr>
        <w:pStyle w:val="Heading3"/>
      </w:pPr>
      <w:r>
        <w:t>Business Rules</w:t>
      </w:r>
    </w:p>
    <w:p>
      <w:pPr>
        <w:pStyle w:val="ListBullet"/>
      </w:pPr>
      <w:r>
        <w:t>Rule 1: Polling must stop immediately upon receiving a terminal status response; no additional polls may be issued after a terminal state is detected.</w:t>
      </w:r>
    </w:p>
    <w:p>
      <w:pPr>
        <w:pStyle w:val="ListBullet"/>
      </w:pPr>
      <w:r>
        <w:t>Rule 2: The component must guard against acting twice on a terminal status if two poll responses arrive in close succession.</w:t>
      </w:r>
    </w:p>
    <w:p>
      <w:pPr>
        <w:pStyle w:val="ListBullet"/>
      </w:pPr>
      <w:r>
        <w:t>Rule 3: The interval timer must be cleared in the component's ngOnDestroy lifecycle hook regardless of whether the job has reached a terminal state.</w:t>
      </w:r>
    </w:p>
    <w:p>
      <w:pPr>
        <w:pStyle w:val="Heading3"/>
      </w:pPr>
      <w:r>
        <w:t>Error Handling</w:t>
      </w:r>
    </w:p>
    <w:p>
      <w:pPr>
        <w:pStyle w:val="ListBullet"/>
      </w:pPr>
      <w:r>
        <w:t>Scenario 1: GET /ingest/status/{job_id} returns a 4xx or 5xx error during polling -&gt; The component displays an error message and stops the poll timer.</w:t>
      </w:r>
    </w:p>
    <w:p>
      <w:pPr>
        <w:pStyle w:val="ListBullet"/>
      </w:pPr>
      <w:r>
        <w:t>Scenario 2: Poll response contains a terminal failure status -&gt; Polling stops and the errors array is rendered; the progress display is hidden.</w:t>
      </w:r>
    </w:p>
    <w:p>
      <w:pPr>
        <w:pStyle w:val="ListBullet"/>
      </w:pPr>
      <w:r>
        <w:t>Scenario 3: Network timeout during a poll -&gt; The component surfaces a connectivity error and stops polling to avoid an infinite retry loop.</w:t>
      </w:r>
    </w:p>
    <w:p>
      <w:pPr>
        <w:pStyle w:val="Heading2"/>
      </w:pPr>
      <w:r>
        <w:t>Dev Task: [3] Add 'Ingest PDFs' navigation link to the application header</w:t>
      </w:r>
    </w:p>
    <w:p>
      <w:pPr>
        <w:pStyle w:val="Heading3"/>
      </w:pPr>
      <w:r>
        <w:t>User Story</w:t>
      </w:r>
    </w:p>
    <w:p>
      <w:r>
        <w:t>As an administrator, I want a navigation link to the Ingest PDFs page in the app header, so that I can reach the page directly without typing the URL.</w:t>
      </w:r>
    </w:p>
    <w:p>
      <w:pPr>
        <w:pStyle w:val="Heading3"/>
      </w:pPr>
      <w:r>
        <w:t>Acceptance Criteria</w:t>
      </w:r>
    </w:p>
    <w:p>
      <w:pPr>
        <w:pStyle w:val="ListBullet"/>
      </w:pPr>
      <w:r>
        <w:t>Given the application header is rendered When any page is active Then an 'Ingest PDFs' link is visible in the header navigation alongside the existing 'New Assessment' link</w:t>
      </w:r>
    </w:p>
    <w:p>
      <w:pPr>
        <w:pStyle w:val="ListBullet"/>
      </w:pPr>
      <w:r>
        <w:t>Given I click the 'Ingest PDFs' header link When the router navigates Then the /ingest/pdfs route is activated and the Ingest PDFs component is displayed</w:t>
      </w:r>
    </w:p>
    <w:p>
      <w:pPr>
        <w:pStyle w:val="Heading3"/>
      </w:pPr>
      <w:r>
        <w:t>Technical Approach</w:t>
      </w:r>
    </w:p>
    <w:p>
      <w:pPr>
        <w:pStyle w:val="ListBullet"/>
      </w:pPr>
      <w:r>
        <w:t>The existing app header component must be updated to include a routerLink pointing to /ingest/pdfs, placed alongside the existing 'New Assessment' navigation entry, so that the new page is discoverable from any screen without structural navigation changes.</w:t>
      </w:r>
    </w:p>
    <w:p>
      <w:pPr>
        <w:pStyle w:val="ListBullet"/>
      </w:pPr>
      <w:r>
        <w:t>The link must use the same HTML element type and CSS classes already used by other header navigation links, to maintain visual and structural consistency without introducing new styling.</w:t>
      </w:r>
    </w:p>
    <w:p>
      <w:pPr>
        <w:pStyle w:val="Heading3"/>
      </w:pPr>
      <w:r>
        <w:t>Affected Components</w:t>
      </w:r>
    </w:p>
    <w:p>
      <w:pPr>
        <w:pStyle w:val="ListBullet"/>
      </w:pPr>
      <w:r>
        <w:t>frontend: The existing application header component, specifically its navigation link list.</w:t>
      </w:r>
    </w:p>
    <w:p>
      <w:pPr>
        <w:pStyle w:val="ListBullet"/>
      </w:pPr>
      <w:r>
        <w:t>backend: N/A — adding a frontend navigation link requires no backend changes.</w:t>
      </w:r>
    </w:p>
    <w:p>
      <w:pPr>
        <w:pStyle w:val="ListBullet"/>
      </w:pPr>
      <w:r>
        <w:t>middleware: N/A — no middleware is involved in header navigation rendering.</w:t>
      </w:r>
    </w:p>
    <w:p>
      <w:pPr>
        <w:pStyle w:val="ListBullet"/>
      </w:pPr>
      <w:r>
        <w:t>database: N/A — no ChromaDB or in-memory registry interaction is involved in this task.</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navigation link must be unconditionally visible to all users, consistent with the application's current absence of authentication or access control.</w:t>
      </w:r>
    </w:p>
    <w:p>
      <w:pPr>
        <w:pStyle w:val="ListBullet"/>
      </w:pPr>
      <w:r>
        <w:t>Rule 2: The link label and placement must follow the existing header navigation conventions already used by other links.</w:t>
      </w:r>
    </w:p>
    <w:p>
      <w:pPr>
        <w:pStyle w:val="Heading3"/>
      </w:pPr>
      <w:r>
        <w:t>Error Handling</w:t>
      </w:r>
    </w:p>
    <w:p>
      <w:pPr>
        <w:pStyle w:val="ListBullet"/>
      </w:pPr>
      <w:r>
        <w:t>Scenario 1: The /ingest/pdfs route is not yet registered when the link is clicked -&gt; Angular's router emits a navigation error; the route registration task (Task 1) must be completed before this link is functional.</w:t>
      </w:r>
    </w:p>
    <w:p>
      <w:pPr>
        <w:pStyle w:val="Heading2"/>
      </w:pPr>
      <w:r>
        <w:t>Dev Task: [4] Extend the IngestStatus typed model to include the result field</w:t>
      </w:r>
    </w:p>
    <w:p>
      <w:pPr>
        <w:pStyle w:val="Heading3"/>
      </w:pPr>
      <w:r>
        <w:t>User Story</w:t>
      </w:r>
    </w:p>
    <w:p>
      <w:r>
        <w:t>As a frontend developer, I want the IngestStatus TypeScript model to include the result field, so that the Ingest PDFs and Ingest Code pages can display completion data without TypeScript type errors.</w:t>
      </w:r>
    </w:p>
    <w:p>
      <w:pPr>
        <w:pStyle w:val="Heading3"/>
      </w:pPr>
      <w:r>
        <w:t>Acceptance Criteria</w:t>
      </w:r>
    </w:p>
    <w:p>
      <w:pPr>
        <w:pStyle w:val="ListBullet"/>
      </w:pPr>
      <w:r>
        <w:t>Given the IngestStatus type definition is updated When a status poll response containing a result object is received Then TypeScript resolves the result property without a compile-time error</w:t>
      </w:r>
    </w:p>
    <w:p>
      <w:pPr>
        <w:pStyle w:val="ListBullet"/>
      </w:pPr>
      <w:r>
        <w:t>Given the result field is typed as nullable When the job is still running and the backend returns null for result Then the component handles the null case without a runtime error</w:t>
      </w:r>
    </w:p>
    <w:p>
      <w:pPr>
        <w:pStyle w:val="ListBullet"/>
      </w:pPr>
      <w:r>
        <w:t>Given the existing getIngestStatus service method is typed as returning Observable&lt;IngestStatus&gt; When the model is updated Then the method signature remains unchanged</w:t>
      </w:r>
    </w:p>
    <w:p>
      <w:pPr>
        <w:pStyle w:val="Heading3"/>
      </w:pPr>
      <w:r>
        <w:t>Technical Approach</w:t>
      </w:r>
    </w:p>
    <w:p>
      <w:pPr>
        <w:pStyle w:val="ListBullet"/>
      </w:pPr>
      <w:r>
        <w:t>The IngestStatus TypeScript interface or type alias, wherever it is currently defined in the frontend codebase, must be extended with a result field typed as an object-or-null, because the SDD explicitly states the field is present in the backend response but currently omitted from the frontend model, which would cause TypeScript to ignore it and prevent components from safely accessing it.</w:t>
      </w:r>
    </w:p>
    <w:p>
      <w:pPr>
        <w:pStyle w:val="ListBullet"/>
      </w:pPr>
      <w:r>
        <w:t>The result field must be typed to reflect that it is null while the job is running and a structured object once the job completes, so that component templates and logic can perform a null-guard check before rendering completion data.</w:t>
      </w:r>
    </w:p>
    <w:p>
      <w:pPr>
        <w:pStyle w:val="ListBullet"/>
      </w:pPr>
      <w:r>
        <w:t>No change to the getIngestStatus HTTP method body or its return type annotation is required; only the shape of the IngestStatus model itself changes, which is consistent with the SDD instruction to reuse the service method as-is.</w:t>
      </w:r>
    </w:p>
    <w:p>
      <w:pPr>
        <w:pStyle w:val="Heading3"/>
      </w:pPr>
      <w:r>
        <w:t>Affected Components</w:t>
      </w:r>
    </w:p>
    <w:p>
      <w:pPr>
        <w:pStyle w:val="ListBullet"/>
      </w:pPr>
      <w:r>
        <w:t>frontend: The IngestStatus TypeScript model/interface definition used by the shared Angular API service and consumed by any component that polls ingestion status.</w:t>
      </w:r>
    </w:p>
    <w:p>
      <w:pPr>
        <w:pStyle w:val="ListBullet"/>
      </w:pPr>
      <w:r>
        <w:t>backend: N/A — the backend already returns the result field; only the frontend type definition is being corrected.</w:t>
      </w:r>
    </w:p>
    <w:p>
      <w:pPr>
        <w:pStyle w:val="ListBullet"/>
      </w:pPr>
      <w:r>
        <w:t>middleware: N/A — no middleware layer is involved in a TypeScript model change.</w:t>
      </w:r>
    </w:p>
    <w:p>
      <w:pPr>
        <w:pStyle w:val="ListBullet"/>
      </w:pPr>
      <w:r>
        <w:t>database: N/A — no ChromaDB or in-memory registry change is involved.</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result field must be typed as nullable (object | null) to correctly reflect the backend contract where result is null while the job is in progress.</w:t>
      </w:r>
    </w:p>
    <w:p>
      <w:pPr>
        <w:pStyle w:val="ListBullet"/>
      </w:pPr>
      <w:r>
        <w:t>Rule 2: The existing fields on IngestStatus (status, progress, errors) must not be altered as part of this change, to avoid breaking existing consumers of the type.</w:t>
      </w:r>
    </w:p>
    <w:p>
      <w:pPr>
        <w:pStyle w:val="Heading3"/>
      </w:pPr>
      <w:r>
        <w:t>Error Handling</w:t>
      </w:r>
    </w:p>
    <w:p>
      <w:pPr>
        <w:pStyle w:val="ListBullet"/>
      </w:pPr>
      <w:r>
        <w:t>Scenario 1: A component attempts to access result properties without a null guard -&gt; TypeScript strict-null checks should surface this as a compile-time error, preventing a runtime crash.</w:t>
      </w:r>
    </w:p>
    <w:p>
      <w:pPr>
        <w:pStyle w:val="ListBullet"/>
      </w:pPr>
      <w:r>
        <w:t>Scenario 2: The model update introduces a structural incompatibility with an existing consumer of IngestStatus -&gt; The TypeScript compiler will flag the affected component, allowing the engineer to correct it before runtime.</w:t>
      </w:r>
    </w:p>
    <w:p>
      <w:pPr>
        <w:pStyle w:val="Heading2"/>
      </w:pPr>
      <w:r>
        <w:t>Unit Test Task: [1] Unit Test - Create the Ingest PDFs standalone Angular component at route /ingest/pdfs</w:t>
      </w:r>
    </w:p>
    <w:p>
      <w:pPr>
        <w:pStyle w:val="Heading3"/>
      </w:pPr>
      <w:r>
        <w:t>Test Objective</w:t>
      </w:r>
    </w:p>
    <w:p>
      <w:r>
        <w:t>Verify that the Ingest PDFs component renders the folder path input and submit button, correctly calls the ingestPdfs service method on submission, stores the returned job_id, and clears any prior poll timer before starting a new job.</w:t>
      </w:r>
    </w:p>
    <w:p>
      <w:pPr>
        <w:pStyle w:val="Heading3"/>
      </w:pPr>
      <w:r>
        <w:t>Test Scenarios</w:t>
      </w:r>
    </w:p>
    <w:p>
      <w:pPr>
        <w:pStyle w:val="ListBullet"/>
      </w:pPr>
      <w:r>
        <w:t>happy_path</w:t>
      </w:r>
    </w:p>
    <w:p>
      <w:pPr>
        <w:pStyle w:val="ListBullet"/>
      </w:pPr>
      <w:r>
        <w:t>TC-01: Component initialised with no active job -&gt; folder path input and 'Start Ingestion' button are rendered; no polling timer is active</w:t>
      </w:r>
    </w:p>
    <w:p>
      <w:pPr>
        <w:pStyle w:val="ListBullet"/>
      </w:pPr>
      <w:r>
        <w:t>TC-02: User enters '/data/manuals' and clicks 'Start Ingestion' -&gt; ingestPdfs('/data/manuals') is called once; returned job_id is stored in component state</w:t>
      </w:r>
    </w:p>
    <w:p>
      <w:pPr>
        <w:pStyle w:val="ListBullet"/>
      </w:pPr>
      <w:r>
        <w:t>TC-03: User re-submits with a new path while a job is active -&gt; clearInterval is called for the prior timer before ingestPdfs is called with the new path</w:t>
      </w:r>
    </w:p>
    <w:p>
      <w:pPr>
        <w:pStyle w:val="ListBullet"/>
      </w:pPr>
      <w:r>
        <w:t>negative</w:t>
      </w:r>
    </w:p>
    <w:p>
      <w:pPr>
        <w:pStyle w:val="ListBullet"/>
      </w:pPr>
      <w:r>
        <w:t>TC-04: User clicks 'Start Ingestion' with an empty folder path -&gt; ingestPdfs is not called; input is marked invalid</w:t>
      </w:r>
    </w:p>
    <w:p>
      <w:pPr>
        <w:pStyle w:val="ListBullet"/>
      </w:pPr>
      <w:r>
        <w:t>TC-05: ingestPdfs returns an HTTP 500 error -&gt; error detail is displayed; no polling timer is started</w:t>
      </w:r>
    </w:p>
    <w:p>
      <w:pPr>
        <w:pStyle w:val="ListBullet"/>
      </w:pPr>
      <w:r>
        <w:t>edge_cases</w:t>
      </w:r>
    </w:p>
    <w:p>
      <w:pPr>
        <w:pStyle w:val="ListBullet"/>
      </w:pPr>
      <w:r>
        <w:t>TC-06: ingestPdfs returns an HTTP 422 (invalid path format) -&gt; error message is surfaced; component remains in idle state</w:t>
      </w:r>
    </w:p>
    <w:p>
      <w:pPr>
        <w:pStyle w:val="ListBullet"/>
      </w:pPr>
      <w:r>
        <w:t>TC-07: Component is destroyed immediately after submission before the POST response arrives -&gt; component does not attempt to start a poll timer after destruction</w:t>
      </w:r>
    </w:p>
    <w:p>
      <w:pPr>
        <w:pStyle w:val="Heading3"/>
      </w:pPr>
      <w:r>
        <w:t>Test Data</w:t>
      </w:r>
    </w:p>
    <w:p>
      <w:pPr>
        <w:pStyle w:val="ListBullet"/>
      </w:pPr>
      <w:r>
        <w:t>valid: {'folder_path': '/data/manuals', 'service_response': {'job_id': 'abc-123', 'status': 'pending'}}</w:t>
      </w:r>
    </w:p>
    <w:p>
      <w:pPr>
        <w:pStyle w:val="ListBullet"/>
      </w:pPr>
      <w:r>
        <w:t>invalid: {'folder_path': '', 'service_error_response': {'detail': 'Path not found'}}</w:t>
      </w:r>
    </w:p>
    <w:p>
      <w:pPr>
        <w:pStyle w:val="Heading3"/>
      </w:pPr>
      <w:r>
        <w:t>Mock Setup</w:t>
      </w:r>
    </w:p>
    <w:p>
      <w:pPr>
        <w:pStyle w:val="ListBullet"/>
      </w:pPr>
      <w:r>
        <w:t>Mock the shared Angular API service ingestPdfs method to return an Observable emitting { job_id: 'abc-123', status: 'pending' } when called with '/data/manuals'</w:t>
      </w:r>
    </w:p>
    <w:p>
      <w:pPr>
        <w:pStyle w:val="ListBullet"/>
      </w:pPr>
      <w:r>
        <w:t>Mock the shared Angular API service ingestPdfs method to return an Observable that errors with status 500 when called with '/bad/path'</w:t>
      </w:r>
    </w:p>
    <w:p>
      <w:pPr>
        <w:pStyle w:val="ListBullet"/>
      </w:pPr>
      <w:r>
        <w:t>Mock setInterval and clearInterval globally to allow assertion of timer lifecycle calls</w:t>
      </w:r>
    </w:p>
    <w:p>
      <w:pPr>
        <w:pStyle w:val="Heading3"/>
      </w:pPr>
      <w:r>
        <w:t>Assertions</w:t>
      </w:r>
    </w:p>
    <w:p>
      <w:pPr>
        <w:pStyle w:val="ListBullet"/>
      </w:pPr>
      <w:r>
        <w:t>Assert folder path input element is present in the rendered template</w:t>
      </w:r>
    </w:p>
    <w:p>
      <w:pPr>
        <w:pStyle w:val="ListBullet"/>
      </w:pPr>
      <w:r>
        <w:t>Assert 'Start Ingestion' button element is present in the rendered template</w:t>
      </w:r>
    </w:p>
    <w:p>
      <w:pPr>
        <w:pStyle w:val="ListBullet"/>
      </w:pPr>
      <w:r>
        <w:t>Assert ingestPdfs is called exactly once with the entered folder path on valid submission</w:t>
      </w:r>
    </w:p>
    <w:p>
      <w:pPr>
        <w:pStyle w:val="ListBullet"/>
      </w:pPr>
      <w:r>
        <w:t>Assert component job_id state equals 'abc-123' after successful submission</w:t>
      </w:r>
    </w:p>
    <w:p>
      <w:pPr>
        <w:pStyle w:val="ListBullet"/>
      </w:pPr>
      <w:r>
        <w:t>Assert clearInterval is called before ingestPdfs is called on re-submission</w:t>
      </w:r>
    </w:p>
    <w:p>
      <w:pPr>
        <w:pStyle w:val="ListBullet"/>
      </w:pPr>
      <w:r>
        <w:t>Assert ingestPdfs is not called when folder path is empty</w:t>
      </w:r>
    </w:p>
    <w:p>
      <w:pPr>
        <w:pStyle w:val="ListBullet"/>
      </w:pPr>
      <w:r>
        <w:t>Assert an error message element is rendered when ingestPdfs returns an error</w:t>
      </w:r>
    </w:p>
    <w:p>
      <w:pPr>
        <w:pStyle w:val="Heading2"/>
      </w:pPr>
      <w:r>
        <w:t>Unit Test Task: [2] Unit Test - Implement live progress polling and terminal-state display for the Ingest PDFs page</w:t>
      </w:r>
    </w:p>
    <w:p>
      <w:pPr>
        <w:pStyle w:val="Heading3"/>
      </w:pPr>
      <w:r>
        <w:t>Test Objective</w:t>
      </w:r>
    </w:p>
    <w:p>
      <w:r>
        <w:t>Verify that the Ingest PDFs component correctly polls the status endpoint, renders 'N of M files processed' during active jobs, stops polling and renders results on terminal success, and stops polling and renders errors on terminal failure.</w:t>
      </w:r>
    </w:p>
    <w:p>
      <w:pPr>
        <w:pStyle w:val="Heading3"/>
      </w:pPr>
      <w:r>
        <w:t>Test Scenarios</w:t>
      </w:r>
    </w:p>
    <w:p>
      <w:pPr>
        <w:pStyle w:val="ListBullet"/>
      </w:pPr>
      <w:r>
        <w:t>happy_path</w:t>
      </w:r>
    </w:p>
    <w:p>
      <w:pPr>
        <w:pStyle w:val="ListBullet"/>
      </w:pPr>
      <w:r>
        <w:t>TC-01: Poll response with non-terminal status and progress { done: 3, total: 10 } -&gt; UI displays '3 of 10 files processed'</w:t>
      </w:r>
    </w:p>
    <w:p>
      <w:pPr>
        <w:pStyle w:val="ListBullet"/>
      </w:pPr>
      <w:r>
        <w:t>TC-02: Poll response with terminal success status and populated result object -&gt; polling timer is cleared; result fields are rendered; progress display is hidden</w:t>
      </w:r>
    </w:p>
    <w:p>
      <w:pPr>
        <w:pStyle w:val="ListBullet"/>
      </w:pPr>
      <w:r>
        <w:t>TC-03: Component is destroyed while polling -&gt; clearInterval is called in ngOnDestroy</w:t>
      </w:r>
    </w:p>
    <w:p>
      <w:pPr>
        <w:pStyle w:val="ListBullet"/>
      </w:pPr>
      <w:r>
        <w:t>negative</w:t>
      </w:r>
    </w:p>
    <w:p>
      <w:pPr>
        <w:pStyle w:val="ListBullet"/>
      </w:pPr>
      <w:r>
        <w:t>TC-04: Poll response with terminal failure status and errors ['File X not readable'] -&gt; polling timer is cleared; error list is rendered</w:t>
      </w:r>
    </w:p>
    <w:p>
      <w:pPr>
        <w:pStyle w:val="ListBullet"/>
      </w:pPr>
      <w:r>
        <w:t>TC-05: GET /ingest/status/{job_id} returns HTTP 500 during polling -&gt; polling stops; error message is displayed</w:t>
      </w:r>
    </w:p>
    <w:p>
      <w:pPr>
        <w:pStyle w:val="ListBullet"/>
      </w:pPr>
      <w:r>
        <w:t>edge_cases</w:t>
      </w:r>
    </w:p>
    <w:p>
      <w:pPr>
        <w:pStyle w:val="ListBullet"/>
      </w:pPr>
      <w:r>
        <w:t>TC-06: Two poll responses both carry a terminal status in rapid succession -&gt; clearInterval is called only once; result/error is rendered only once (terminal-state guard)</w:t>
      </w:r>
    </w:p>
    <w:p>
      <w:pPr>
        <w:pStyle w:val="ListBullet"/>
      </w:pPr>
      <w:r>
        <w:t>TC-07: Progress object reports total of 0 -&gt; UI renders '0 of 0 files processed' without dividing by zero or throwing</w:t>
      </w:r>
    </w:p>
    <w:p>
      <w:pPr>
        <w:pStyle w:val="Heading3"/>
      </w:pPr>
      <w:r>
        <w:t>Test Data</w:t>
      </w:r>
    </w:p>
    <w:p>
      <w:pPr>
        <w:pStyle w:val="ListBullet"/>
      </w:pPr>
      <w:r>
        <w:t>valid: {'running_response': {'status': 'running', 'progress': {'done': 3, 'total': 10}, 'errors': [], 'result': None}, 'success_response': {'status': 'completed', 'progress': {'done': 10, 'total': 10}, 'errors': [], 'result': {'files_processed': 10, 'chunks_indexed': 450}}}</w:t>
      </w:r>
    </w:p>
    <w:p>
      <w:pPr>
        <w:pStyle w:val="ListBullet"/>
      </w:pPr>
      <w:r>
        <w:t>invalid: {'failure_response': {'status': 'failed', 'progress': {'done': 4, 'total': 10}, 'errors': ['File X not readable'], 'result': None}}</w:t>
      </w:r>
    </w:p>
    <w:p>
      <w:pPr>
        <w:pStyle w:val="Heading3"/>
      </w:pPr>
      <w:r>
        <w:t>Mock Setup</w:t>
      </w:r>
    </w:p>
    <w:p>
      <w:pPr>
        <w:pStyle w:val="ListBullet"/>
      </w:pPr>
      <w:r>
        <w:t>Mock the shared Angular API service getIngestStatus method to return a sequence of Observables: first a running response, then a success response, when called with job_id 'abc-123'</w:t>
      </w:r>
    </w:p>
    <w:p>
      <w:pPr>
        <w:pStyle w:val="ListBullet"/>
      </w:pPr>
      <w:r>
        <w:t>Mock the shared Angular API service getIngestStatus method to return an Observable emitting a failure response when called with job_id 'fail-456'</w:t>
      </w:r>
    </w:p>
    <w:p>
      <w:pPr>
        <w:pStyle w:val="ListBullet"/>
      </w:pPr>
      <w:r>
        <w:t>Mock the shared Angular API service getIngestStatus method to return an Observable that errors with HTTP 500 when called with job_id 'err-789'</w:t>
      </w:r>
    </w:p>
    <w:p>
      <w:pPr>
        <w:pStyle w:val="ListBullet"/>
      </w:pPr>
      <w:r>
        <w:t>Mock setInterval and clearInterval globally to control and assert timer lifecycle</w:t>
      </w:r>
    </w:p>
    <w:p>
      <w:pPr>
        <w:pStyle w:val="Heading3"/>
      </w:pPr>
      <w:r>
        <w:t>Assertions</w:t>
      </w:r>
    </w:p>
    <w:p>
      <w:pPr>
        <w:pStyle w:val="ListBullet"/>
      </w:pPr>
      <w:r>
        <w:t>Assert progress text displays '3 of 10 files processed' when running response is received</w:t>
      </w:r>
    </w:p>
    <w:p>
      <w:pPr>
        <w:pStyle w:val="ListBullet"/>
      </w:pPr>
      <w:r>
        <w:t>Assert clearInterval is called when terminal success response is received</w:t>
      </w:r>
    </w:p>
    <w:p>
      <w:pPr>
        <w:pStyle w:val="ListBullet"/>
      </w:pPr>
      <w:r>
        <w:t>Assert result data is rendered in the template after terminal success response</w:t>
      </w:r>
    </w:p>
    <w:p>
      <w:pPr>
        <w:pStyle w:val="ListBullet"/>
      </w:pPr>
      <w:r>
        <w:t>Assert clearInterval is called when terminal failure response is received</w:t>
      </w:r>
    </w:p>
    <w:p>
      <w:pPr>
        <w:pStyle w:val="ListBullet"/>
      </w:pPr>
      <w:r>
        <w:t>Assert error list is rendered in the template after terminal failure response</w:t>
      </w:r>
    </w:p>
    <w:p>
      <w:pPr>
        <w:pStyle w:val="ListBullet"/>
      </w:pPr>
      <w:r>
        <w:t>Assert clearInterval is called in ngOnDestroy</w:t>
      </w:r>
    </w:p>
    <w:p>
      <w:pPr>
        <w:pStyle w:val="ListBullet"/>
      </w:pPr>
      <w:r>
        <w:t>Assert clearInterval is called at most once when two terminal responses arrive in succession</w:t>
      </w:r>
    </w:p>
    <w:p>
      <w:pPr>
        <w:pStyle w:val="ListBullet"/>
      </w:pPr>
      <w:r>
        <w:t>Assert no JavaScript exception is thrown when progress.total is 0</w:t>
      </w:r>
    </w:p>
    <w:p>
      <w:pPr>
        <w:pStyle w:val="Heading2"/>
      </w:pPr>
      <w:r>
        <w:t>Unit Test Task: [3] Unit Test - Add 'Ingest PDFs' navigation link to the application header</w:t>
      </w:r>
    </w:p>
    <w:p>
      <w:pPr>
        <w:pStyle w:val="Heading3"/>
      </w:pPr>
      <w:r>
        <w:t>Test Objective</w:t>
      </w:r>
    </w:p>
    <w:p>
      <w:r>
        <w:t>Verify that the application header component renders an 'Ingest PDFs' navigation link that routes to /ingest/pdfs and is styled consistently with existing header navigation links.</w:t>
      </w:r>
    </w:p>
    <w:p>
      <w:pPr>
        <w:pStyle w:val="Heading3"/>
      </w:pPr>
      <w:r>
        <w:t>Test Scenarios</w:t>
      </w:r>
    </w:p>
    <w:p>
      <w:pPr>
        <w:pStyle w:val="ListBullet"/>
      </w:pPr>
      <w:r>
        <w:t>happy_path</w:t>
      </w:r>
    </w:p>
    <w:p>
      <w:pPr>
        <w:pStyle w:val="ListBullet"/>
      </w:pPr>
      <w:r>
        <w:t>TC-01: Header component is rendered -&gt; an anchor or routerLink element with label 'Ingest PDFs' and href/routerLink value '/ingest/pdfs' is present in the DOM</w:t>
      </w:r>
    </w:p>
    <w:p>
      <w:pPr>
        <w:pStyle w:val="ListBullet"/>
      </w:pPr>
      <w:r>
        <w:t>TC-02: 'Ingest PDFs' link is clicked -&gt; Angular router navigates to /ingest/pdfs</w:t>
      </w:r>
    </w:p>
    <w:p>
      <w:pPr>
        <w:pStyle w:val="ListBullet"/>
      </w:pPr>
      <w:r>
        <w:t>negative</w:t>
      </w:r>
    </w:p>
    <w:p>
      <w:pPr>
        <w:pStyle w:val="ListBullet"/>
      </w:pPr>
      <w:r>
        <w:t>TC-03: /ingest/pdfs route is not registered -&gt; router navigation emits an error; header link itself is still rendered</w:t>
      </w:r>
    </w:p>
    <w:p>
      <w:pPr>
        <w:pStyle w:val="ListBullet"/>
      </w:pPr>
      <w:r>
        <w:t>edge_cases</w:t>
      </w:r>
    </w:p>
    <w:p>
      <w:pPr>
        <w:pStyle w:val="ListBullet"/>
      </w:pPr>
      <w:r>
        <w:t>TC-04: Header is rendered on the /ingest/pdfs route -&gt; the 'Ingest PDFs' link receives the active route CSS class consistent with other active nav links</w:t>
      </w:r>
    </w:p>
    <w:p>
      <w:pPr>
        <w:pStyle w:val="Heading3"/>
      </w:pPr>
      <w:r>
        <w:t>Test Data</w:t>
      </w:r>
    </w:p>
    <w:p>
      <w:pPr>
        <w:pStyle w:val="ListBullet"/>
      </w:pPr>
      <w:r>
        <w:t>valid: {'expected_link_label': 'Ingest PDFs', 'expected_route': '/ingest/pdfs'}</w:t>
      </w:r>
    </w:p>
    <w:p>
      <w:pPr>
        <w:pStyle w:val="ListBullet"/>
      </w:pPr>
      <w:r>
        <w:t>invalid: {'wrong_route': '/ingest/pdf'}</w:t>
      </w:r>
    </w:p>
    <w:p>
      <w:pPr>
        <w:pStyle w:val="Heading3"/>
      </w:pPr>
      <w:r>
        <w:t>Mock Setup</w:t>
      </w:r>
    </w:p>
    <w:p>
      <w:pPr>
        <w:pStyle w:val="ListBullet"/>
      </w:pPr>
      <w:r>
        <w:t>Mock Angular Router to capture navigation events when routerLink is clicked</w:t>
      </w:r>
    </w:p>
    <w:p>
      <w:pPr>
        <w:pStyle w:val="ListBullet"/>
      </w:pPr>
      <w:r>
        <w:t>Provide RouterTestingModule with a stub route for /ingest/pdfs to allow link activation testing</w:t>
      </w:r>
    </w:p>
    <w:p>
      <w:pPr>
        <w:pStyle w:val="Heading3"/>
      </w:pPr>
      <w:r>
        <w:t>Assertions</w:t>
      </w:r>
    </w:p>
    <w:p>
      <w:pPr>
        <w:pStyle w:val="ListBullet"/>
      </w:pPr>
      <w:r>
        <w:t>Assert an element with text content 'Ingest PDFs' exists in the header component DOM</w:t>
      </w:r>
    </w:p>
    <w:p>
      <w:pPr>
        <w:pStyle w:val="ListBullet"/>
      </w:pPr>
      <w:r>
        <w:t>Assert the element has a routerLink or href attribute equal to '/ingest/pdfs'</w:t>
      </w:r>
    </w:p>
    <w:p>
      <w:pPr>
        <w:pStyle w:val="ListBullet"/>
      </w:pPr>
      <w:r>
        <w:t>Assert the 'Ingest PDFs' link element uses the same CSS class as other header navigation links</w:t>
      </w:r>
    </w:p>
    <w:p>
      <w:pPr>
        <w:pStyle w:val="ListBullet"/>
      </w:pPr>
      <w:r>
        <w:t>Assert clicking the link triggers router navigation to '/ingest/pdfs'</w:t>
      </w:r>
    </w:p>
    <w:p>
      <w:pPr>
        <w:pStyle w:val="Heading2"/>
      </w:pPr>
      <w:r>
        <w:t>Unit Test Task: [4] Unit Test - Extend the IngestStatus typed model to include the result field</w:t>
      </w:r>
    </w:p>
    <w:p>
      <w:pPr>
        <w:pStyle w:val="Heading3"/>
      </w:pPr>
      <w:r>
        <w:t>Test Objective</w:t>
      </w:r>
    </w:p>
    <w:p>
      <w:r>
        <w:t>Verify that the IngestStatus model correctly includes a nullable result field, that existing fields are unaffected, and that components consuming the model handle both null and populated result values without runtime errors.</w:t>
      </w:r>
    </w:p>
    <w:p>
      <w:pPr>
        <w:pStyle w:val="Heading3"/>
      </w:pPr>
      <w:r>
        <w:t>Test Scenarios</w:t>
      </w:r>
    </w:p>
    <w:p>
      <w:pPr>
        <w:pStyle w:val="ListBullet"/>
      </w:pPr>
      <w:r>
        <w:t>happy_path</w:t>
      </w:r>
    </w:p>
    <w:p>
      <w:pPr>
        <w:pStyle w:val="ListBullet"/>
      </w:pPr>
      <w:r>
        <w:t>TC-01: IngestStatus object constructed with result: null -&gt; TypeScript compiles without error; result property is accessible and equals null</w:t>
      </w:r>
    </w:p>
    <w:p>
      <w:pPr>
        <w:pStyle w:val="ListBullet"/>
      </w:pPr>
      <w:r>
        <w:t>TC-02: IngestStatus object constructed with a populated result object -&gt; TypeScript compiles without error; result fields are accessible</w:t>
      </w:r>
    </w:p>
    <w:p>
      <w:pPr>
        <w:pStyle w:val="ListBullet"/>
      </w:pPr>
      <w:r>
        <w:t>negative</w:t>
      </w:r>
    </w:p>
    <w:p>
      <w:pPr>
        <w:pStyle w:val="ListBullet"/>
      </w:pPr>
      <w:r>
        <w:t>TC-03: Component accesses result fields without a null guard on a null result -&gt; TypeScript strict-null check raises a compile-time error (verified via tsc --strict invocation in test pipeline)</w:t>
      </w:r>
    </w:p>
    <w:p>
      <w:pPr>
        <w:pStyle w:val="ListBullet"/>
      </w:pPr>
      <w:r>
        <w:t>edge_cases</w:t>
      </w:r>
    </w:p>
    <w:p>
      <w:pPr>
        <w:pStyle w:val="ListBullet"/>
      </w:pPr>
      <w:r>
        <w:t>TC-04: IngestStatus object is constructed without specifying result (undefined) -&gt; TypeScript treats it as an error or the field defaults to null depending on the type definition; no silent data loss</w:t>
      </w:r>
    </w:p>
    <w:p>
      <w:pPr>
        <w:pStyle w:val="Heading3"/>
      </w:pPr>
      <w:r>
        <w:t>Test Data</w:t>
      </w:r>
    </w:p>
    <w:p>
      <w:pPr>
        <w:pStyle w:val="ListBullet"/>
      </w:pPr>
      <w:r>
        <w:t>valid: {'status_with_null_result': {'status': 'running', 'progress': {'done': 2, 'total': 5}, 'errors': [], 'result': None}, 'status_with_result': {'status': 'completed', 'progress': {'done': 5, 'total': 5}, 'errors': [], 'result': {'files_processed': 5, 'chunks_indexed': 200}}}</w:t>
      </w:r>
    </w:p>
    <w:p>
      <w:pPr>
        <w:pStyle w:val="ListBullet"/>
      </w:pPr>
      <w:r>
        <w:t>invalid: {'status_missing_result': {'status': 'completed', 'progress': {'done': 5, 'total': 5}, 'errors': []}}</w:t>
      </w:r>
    </w:p>
    <w:p>
      <w:pPr>
        <w:pStyle w:val="Heading3"/>
      </w:pPr>
      <w:r>
        <w:t>Mock Setup</w:t>
      </w:r>
    </w:p>
    <w:p>
      <w:pPr>
        <w:pStyle w:val="ListBullet"/>
      </w:pPr>
      <w:r>
        <w:t>No service mocks required for type-level tests; use TypeScript compiler checks (tsc) to assert type correctness</w:t>
      </w:r>
    </w:p>
    <w:p>
      <w:pPr>
        <w:pStyle w:val="ListBullet"/>
      </w:pPr>
      <w:r>
        <w:t>Mock the shared Angular API service getIngestStatus to return Observables emitting both null-result and populated-result IngestStatus objects to verify runtime handling in consuming components</w:t>
      </w:r>
    </w:p>
    <w:p>
      <w:pPr>
        <w:pStyle w:val="Heading3"/>
      </w:pPr>
      <w:r>
        <w:t>Assertions</w:t>
      </w:r>
    </w:p>
    <w:p>
      <w:pPr>
        <w:pStyle w:val="ListBullet"/>
      </w:pPr>
      <w:r>
        <w:t>Assert IngestStatus interface/type includes a 'result' property of type object | null</w:t>
      </w:r>
    </w:p>
    <w:p>
      <w:pPr>
        <w:pStyle w:val="ListBullet"/>
      </w:pPr>
      <w:r>
        <w:t>Assert existing IngestStatus fields (status, progress, errors) remain present and correctly typed after the model change</w:t>
      </w:r>
    </w:p>
    <w:p>
      <w:pPr>
        <w:pStyle w:val="ListBullet"/>
      </w:pPr>
      <w:r>
        <w:t>Assert TypeScript compiler produces no errors when result is assigned null</w:t>
      </w:r>
    </w:p>
    <w:p>
      <w:pPr>
        <w:pStyle w:val="ListBullet"/>
      </w:pPr>
      <w:r>
        <w:t>Assert TypeScript compiler produces no errors when result is assigned a structured object</w:t>
      </w:r>
    </w:p>
    <w:p>
      <w:pPr>
        <w:pStyle w:val="ListBullet"/>
      </w:pPr>
      <w:r>
        <w:t>Assert a consuming component correctly renders completion data when result is non-null</w:t>
      </w:r>
    </w:p>
    <w:p>
      <w:pPr>
        <w:pStyle w:val="ListBullet"/>
      </w:pPr>
      <w:r>
        <w:t>Assert a consuming component renders nothing in the result section when result is null</w:t>
      </w:r>
    </w:p>
    <w:p>
      <w:pPr>
        <w:pStyle w:val="Heading1"/>
      </w:pPr>
      <w:r>
        <w:t>Ingest Code UI Page</w:t>
      </w:r>
    </w:p>
    <w:p>
      <w:pPr>
        <w:pStyle w:val="Heading2"/>
      </w:pPr>
      <w:r>
        <w:t>User Story</w:t>
      </w:r>
    </w:p>
    <w:p>
      <w:r>
        <w:t>As an administrator, I want a dedicated browser page to trigger codebase ingestion, monitor live progress, and see the final result or errors, so that I can perform the one-time source code indexing step without using raw HTTP calls.</w:t>
      </w:r>
    </w:p>
    <w:p>
      <w:pPr>
        <w:pStyle w:val="Heading2"/>
      </w:pPr>
      <w:r>
        <w:t>Acceptance Criteria</w:t>
      </w:r>
    </w:p>
    <w:p>
      <w:pPr>
        <w:pStyle w:val="ListBullet"/>
      </w:pPr>
      <w:r>
        <w:t>Given the app header is visible When the page loads Then a navigation link to /ingest/code is present alongside the existing 'New Assessment' and 'Ingest PDFs' links</w:t>
      </w:r>
    </w:p>
    <w:p>
      <w:pPr>
        <w:pStyle w:val="ListBullet"/>
      </w:pPr>
      <w:r>
        <w:t>Given I am on the /ingest/code page When I enter a repo path and click 'Start Ingestion' Then the page submits POST /ingest/code and begins polling GET /ingest/status/{job_id}</w:t>
      </w:r>
    </w:p>
    <w:p>
      <w:pPr>
        <w:pStyle w:val="ListBullet"/>
      </w:pPr>
      <w:r>
        <w:t>Given a code ingestion job is pending or running When a poll response is received Then the page displays progress as 'N of M files processed'</w:t>
      </w:r>
    </w:p>
    <w:p>
      <w:pPr>
        <w:pStyle w:val="ListBullet"/>
      </w:pPr>
      <w:r>
        <w:t>Given a code ingestion job completes successfully When the terminal status is detected Then polling stops and the result (files processed, chunks indexed, entity chunks indexed) is displayed</w:t>
      </w:r>
    </w:p>
    <w:p>
      <w:pPr>
        <w:pStyle w:val="ListBullet"/>
      </w:pPr>
      <w:r>
        <w:t>Given a code ingestion job fails When the terminal status is detected Then polling stops and the list of errors returned by the backend is displayed</w:t>
      </w:r>
    </w:p>
    <w:p>
      <w:pPr>
        <w:pStyle w:val="ListBullet"/>
      </w:pPr>
      <w:r>
        <w:t>Given a job is currently being tracked When the user submits a new ingestion run Then the page resets its local state, clears the previous poll timer, and starts tracking the new job</w:t>
      </w:r>
    </w:p>
    <w:p>
      <w:pPr>
        <w:pStyle w:val="Heading2"/>
      </w:pPr>
      <w:r>
        <w:t>Dev Task: [1] Create the Ingest Code standalone Angular component at route /ingest/code</w:t>
      </w:r>
    </w:p>
    <w:p>
      <w:pPr>
        <w:pStyle w:val="Heading3"/>
      </w:pPr>
      <w:r>
        <w:t>User Story</w:t>
      </w:r>
    </w:p>
    <w:p>
      <w:r>
        <w:t>As an administrator, I want a routed Angular page at /ingest/code with a repo path input and a 'Start Ingestion' button, so that I can initiate codebase ingestion from the browser.</w:t>
      </w:r>
    </w:p>
    <w:p>
      <w:pPr>
        <w:pStyle w:val="Heading3"/>
      </w:pPr>
      <w:r>
        <w:t>Acceptance Criteria</w:t>
      </w:r>
    </w:p>
    <w:p>
      <w:pPr>
        <w:pStyle w:val="ListBullet"/>
      </w:pPr>
      <w:r>
        <w:t>Given I navigate to /ingest/code When the page renders Then a text input for repo_path and a 'Start Ingestion' button are visible</w:t>
      </w:r>
    </w:p>
    <w:p>
      <w:pPr>
        <w:pStyle w:val="ListBullet"/>
      </w:pPr>
      <w:r>
        <w:t>Given I click 'Start Ingestion' with a non-empty repo path When the request completes Then the returned job_id is stored in component state and polling begins</w:t>
      </w:r>
    </w:p>
    <w:p>
      <w:pPr>
        <w:pStyle w:val="ListBullet"/>
      </w:pPr>
      <w:r>
        <w:t>Given a job is already being polled When I submit a new repo path Then the existing poll timer is cleared before starting the new job</w:t>
      </w:r>
    </w:p>
    <w:p>
      <w:pPr>
        <w:pStyle w:val="Heading3"/>
      </w:pPr>
      <w:r>
        <w:t>Technical Approach</w:t>
      </w:r>
    </w:p>
    <w:p>
      <w:pPr>
        <w:pStyle w:val="ListBullet"/>
      </w:pPr>
      <w:r>
        <w:t>A new standalone Angular component must be created for the /ingest/code route, following the same standalone-component convention used throughout the application and already applied to the Ingest PDFs page, so it integrates uniformly with the existing router configuration.</w:t>
      </w:r>
    </w:p>
    <w:p>
      <w:pPr>
        <w:pStyle w:val="ListBullet"/>
      </w:pPr>
      <w:r>
        <w:t>The component must call the existing ingestCode method on the shared Angular API service (which already issues POST /ingest/code with a repo_path body), store the returned job_id, and immediately begin the status-polling lifecycle, because the service method already exists and no new backend endpoints are needed.</w:t>
      </w:r>
    </w:p>
    <w:p>
      <w:pPr>
        <w:pStyle w:val="ListBullet"/>
      </w:pPr>
      <w:r>
        <w:t>On re-submission, the component must explicitly clear any active interval timer before overwriting job state, consistent with the pattern required for the Ingest PDFs page, to prevent stale poll callbacks from firing against the old job_id.</w:t>
      </w:r>
    </w:p>
    <w:p>
      <w:pPr>
        <w:pStyle w:val="ListBullet"/>
      </w:pPr>
      <w:r>
        <w:t>The component template must reuse the existing shared page/card/error/table CSS classes and must not introduce new styling primitives, maintaining visual consistency with all other pages including the Ingest PDFs page.</w:t>
      </w:r>
    </w:p>
    <w:p>
      <w:pPr>
        <w:pStyle w:val="Heading3"/>
      </w:pPr>
      <w:r>
        <w:t>Affected Components</w:t>
      </w:r>
    </w:p>
    <w:p>
      <w:pPr>
        <w:pStyle w:val="ListBullet"/>
      </w:pPr>
      <w:r>
        <w:t>frontend: New standalone Ingest Code page component (routed at /ingest/code) and the existing application route table, which must be updated to declare the new route.</w:t>
      </w:r>
    </w:p>
    <w:p>
      <w:pPr>
        <w:pStyle w:val="ListBullet"/>
      </w:pPr>
      <w:r>
        <w:t>backend: N/A — POST /ingest/code already exists; no backend changes are required for this task.</w:t>
      </w:r>
    </w:p>
    <w:p>
      <w:pPr>
        <w:pStyle w:val="ListBullet"/>
      </w:pPr>
      <w:r>
        <w:t>middleware: N/A — no middleware layer is involved in rendering an Angular page component.</w:t>
      </w:r>
    </w:p>
    <w:p>
      <w:pPr>
        <w:pStyle w:val="ListBullet"/>
      </w:pPr>
      <w:r>
        <w:t>database: N/A — this task involves no ChromaDB collection reads or writes and no in-memory job registry changes.</w:t>
      </w:r>
    </w:p>
    <w:p>
      <w:pPr>
        <w:pStyle w:val="Heading3"/>
      </w:pPr>
      <w:r>
        <w:t>API Contract</w:t>
      </w:r>
    </w:p>
    <w:p>
      <w:pPr>
        <w:pStyle w:val="ListBullet"/>
      </w:pPr>
      <w:r>
        <w:t>endpoint: POST /ingest/code</w:t>
      </w:r>
    </w:p>
    <w:p>
      <w:pPr>
        <w:pStyle w:val="ListBullet"/>
      </w:pPr>
      <w:r>
        <w:t>request: {'repo_path': 'string (absolute path to the repository root)'}</w:t>
      </w:r>
    </w:p>
    <w:p>
      <w:pPr>
        <w:pStyle w:val="ListBullet"/>
      </w:pPr>
      <w:r>
        <w:t>response_success: {'job_id': 'string', 'status': 'string'}</w:t>
      </w:r>
    </w:p>
    <w:p>
      <w:pPr>
        <w:pStyle w:val="ListBullet"/>
      </w:pPr>
      <w:r>
        <w:t>response_error: {'detail': 'string (e.g. path not found, validation error)'}</w:t>
      </w:r>
    </w:p>
    <w:p>
      <w:pPr>
        <w:pStyle w:val="ListBullet"/>
      </w:pPr>
      <w:r>
        <w:t>status_codes: [200, 422, 500]</w:t>
      </w:r>
    </w:p>
    <w:p>
      <w:pPr>
        <w:pStyle w:val="Heading3"/>
      </w:pPr>
      <w:r>
        <w:t>Business Rules</w:t>
      </w:r>
    </w:p>
    <w:p>
      <w:pPr>
        <w:pStyle w:val="ListBullet"/>
      </w:pPr>
      <w:r>
        <w:t>Rule 1: The repo_path input must be submitted as-is to the backend; no client-side filesystem existence check is performed, because the backend already returns a clear error if the path is invalid.</w:t>
      </w:r>
    </w:p>
    <w:p>
      <w:pPr>
        <w:pStyle w:val="ListBullet"/>
      </w:pPr>
      <w:r>
        <w:t>Rule 2: The page tracks only the single most-recently-submitted job; no history of prior runs is retained in component state.</w:t>
      </w:r>
    </w:p>
    <w:p>
      <w:pPr>
        <w:pStyle w:val="ListBullet"/>
      </w:pPr>
      <w:r>
        <w:t>Rule 3: Re-submission at any time is permitted; the previous poll timer must be cleared before the new job is started.</w:t>
      </w:r>
    </w:p>
    <w:p>
      <w:pPr>
        <w:pStyle w:val="Heading3"/>
      </w:pPr>
      <w:r>
        <w:t>Error Handling</w:t>
      </w:r>
    </w:p>
    <w:p>
      <w:pPr>
        <w:pStyle w:val="ListBullet"/>
      </w:pPr>
      <w:r>
        <w:t>Scenario 1: POST /ingest/code returns a 4xx or 5xx HTTP error -&gt; The component displays the error detail returned by the backend and does not start polling.</w:t>
      </w:r>
    </w:p>
    <w:p>
      <w:pPr>
        <w:pStyle w:val="ListBullet"/>
      </w:pPr>
      <w:r>
        <w:t>Scenario 2: The repo_path input is empty when the button is clicked -&gt; The component does not submit the request; the input field is highlighted to indicate a value is required.</w:t>
      </w:r>
    </w:p>
    <w:p>
      <w:pPr>
        <w:pStyle w:val="ListBullet"/>
      </w:pPr>
      <w:r>
        <w:t>Scenario 3: Network failure during submission -&gt; The component surfaces a generic connectivity error message and remains in an idle state.</w:t>
      </w:r>
    </w:p>
    <w:p>
      <w:pPr>
        <w:pStyle w:val="Heading2"/>
      </w:pPr>
      <w:r>
        <w:t>Dev Task: [2] Implement live progress polling and terminal-state display for the Ingest Code page</w:t>
      </w:r>
    </w:p>
    <w:p>
      <w:pPr>
        <w:pStyle w:val="Heading3"/>
      </w:pPr>
      <w:r>
        <w:t>User Story</w:t>
      </w:r>
    </w:p>
    <w:p>
      <w:r>
        <w:t>As an administrator, I want the Ingest Code page to poll the ingestion status endpoint and display live progress and final results (including entity chunks indexed), so that I can monitor the codebase indexing job without inspecting raw JSON.</w:t>
      </w:r>
    </w:p>
    <w:p>
      <w:pPr>
        <w:pStyle w:val="Heading3"/>
      </w:pPr>
      <w:r>
        <w:t>Acceptance Criteria</w:t>
      </w:r>
    </w:p>
    <w:p>
      <w:pPr>
        <w:pStyle w:val="ListBullet"/>
      </w:pPr>
      <w:r>
        <w:t>Given a code ingestion job is pending or running When a poll response is received Then the page displays 'N of M files processed'</w:t>
      </w:r>
    </w:p>
    <w:p>
      <w:pPr>
        <w:pStyle w:val="ListBullet"/>
      </w:pPr>
      <w:r>
        <w:t>Given a code ingestion job reaches a terminal success status When that response is received Then polling stops and the result object (files processed, chunks indexed, entity chunks indexed) is displayed</w:t>
      </w:r>
    </w:p>
    <w:p>
      <w:pPr>
        <w:pStyle w:val="ListBullet"/>
      </w:pPr>
      <w:r>
        <w:t>Given a code ingestion job reaches a terminal failure status When that response is received Then polling stops and the errors list is displayed</w:t>
      </w:r>
    </w:p>
    <w:p>
      <w:pPr>
        <w:pStyle w:val="ListBullet"/>
      </w:pPr>
      <w:r>
        <w:t>Given the component is destroyed while polling is active When ngOnDestroy fires Then the interval timer is cleared</w:t>
      </w:r>
    </w:p>
    <w:p>
      <w:pPr>
        <w:pStyle w:val="Heading3"/>
      </w:pPr>
      <w:r>
        <w:t>Technical Approach</w:t>
      </w:r>
    </w:p>
    <w:p>
      <w:pPr>
        <w:pStyle w:val="ListBullet"/>
      </w:pPr>
      <w:r>
        <w:t>The polling mechanism must follow the same existing pattern required for the Ingest PDFs page: an interval timer started after job_id receipt, cleared on component destruction, and guarded against acting twice on a terminal status.</w:t>
      </w:r>
    </w:p>
    <w:p>
      <w:pPr>
        <w:pStyle w:val="ListBullet"/>
      </w:pPr>
      <w:r>
        <w:t>The result display for code ingestion must include an additional 'entity chunks indexed' field beyond what the PDF ingestion page shows, because the SDD specifies this field is part of the code ingestion result object; the component template must conditionally render it when the result is non-null.</w:t>
      </w:r>
    </w:p>
    <w:p>
      <w:pPr>
        <w:pStyle w:val="ListBullet"/>
      </w:pPr>
      <w:r>
        <w:t>The component must consume the IngestStatus typed model (extended in Ingest PDFs Epic Task 4 to include the result field) via the existing getIngestStatus service method, so the type system enforces null-safety on result access.</w:t>
      </w:r>
    </w:p>
    <w:p>
      <w:pPr>
        <w:pStyle w:val="ListBullet"/>
      </w:pPr>
      <w:r>
        <w:t>Progress, result, and error display must use the existing shared CSS classes consistent with the Ingest PDFs page and all other existing pages.</w:t>
      </w:r>
    </w:p>
    <w:p>
      <w:pPr>
        <w:pStyle w:val="Heading3"/>
      </w:pPr>
      <w:r>
        <w:t>Affected Components</w:t>
      </w:r>
    </w:p>
    <w:p>
      <w:pPr>
        <w:pStyle w:val="ListBullet"/>
      </w:pPr>
      <w:r>
        <w:t>frontend: The Ingest Code page component's polling lifecycle, progress display section, result display section (including the entity chunks indexed field), and error display section.</w:t>
      </w:r>
    </w:p>
    <w:p>
      <w:pPr>
        <w:pStyle w:val="ListBullet"/>
      </w:pPr>
      <w:r>
        <w:t>backend: N/A — GET /ingest/status/{job_id} already exists; no backend changes are required for this task.</w:t>
      </w:r>
    </w:p>
    <w:p>
      <w:pPr>
        <w:pStyle w:val="ListBullet"/>
      </w:pPr>
      <w:r>
        <w:t>middleware: N/A — no middleware layer is involved in frontend polling logic.</w:t>
      </w:r>
    </w:p>
    <w:p>
      <w:pPr>
        <w:pStyle w:val="ListBullet"/>
      </w:pPr>
      <w:r>
        <w:t>database: N/A — no direct ChromaDB or in-memory registry interaction occurs from the frontend layer.</w:t>
      </w:r>
    </w:p>
    <w:p>
      <w:pPr>
        <w:pStyle w:val="Heading3"/>
      </w:pPr>
      <w:r>
        <w:t>API Contract</w:t>
      </w:r>
    </w:p>
    <w:p>
      <w:pPr>
        <w:pStyle w:val="ListBullet"/>
      </w:pPr>
      <w:r>
        <w:t>endpoint: GET /in</w:t>
      </w:r>
    </w:p>
    <w:p>
      <w:pPr>
        <w:pStyle w:val="Heading3"/>
      </w:pPr>
      <w:r>
        <w:t>Business Rules</w:t>
      </w:r>
    </w:p>
    <w:p>
      <w:pPr>
        <w:pStyle w:val="Heading3"/>
      </w:pPr>
      <w:r>
        <w:t>Error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