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AI-BA | 3331281 | Test AI-BA 22</w:t>
      </w:r>
    </w:p>
    <w:p>
      <w:pPr>
        <w:pStyle w:val="Heading1"/>
      </w:pPr>
      <w:r>
        <w:t>Ingest PDFs UI Page</w:t>
      </w:r>
    </w:p>
    <w:p>
      <w:pPr>
        <w:pStyle w:val="Heading2"/>
      </w:pPr>
      <w:r>
        <w:t>User Story</w:t>
      </w:r>
    </w:p>
    <w:p>
      <w:r>
        <w:t>As an administrator, I want a dedicated browser page to trigger PDF ingestion, monitor live progress, and see the final result or errors, so that I can set up the StoryForge AI knowledge base without using raw HTTP calls.</w:t>
      </w:r>
    </w:p>
    <w:p>
      <w:pPr>
        <w:pStyle w:val="Heading2"/>
      </w:pPr>
      <w:r>
        <w:t>Acceptance Criteria</w:t>
      </w:r>
    </w:p>
    <w:p>
      <w:pPr>
        <w:pStyle w:val="ListBullet"/>
      </w:pPr>
      <w:r>
        <w:t>Given I am on the application, When I click the 'Ingest PDFs' link in the header, Then I am navigated to the /ingest/pdfs route</w:t>
      </w:r>
    </w:p>
    <w:p>
      <w:pPr>
        <w:pStyle w:val="ListBullet"/>
      </w:pPr>
      <w:r>
        <w:t>Given I am on the Ingest PDFs page, When I enter a folder path and click 'Start Ingestion', Then the page submits the request and begins polling for status</w:t>
      </w:r>
    </w:p>
    <w:p>
      <w:pPr>
        <w:pStyle w:val="ListBullet"/>
      </w:pPr>
      <w:r>
        <w:t>Given a PDF ingestion job is in progress, When a poll response arrives with pending or running status, Then the page displays 'N of M files processed' using the progress counts from the response</w:t>
      </w:r>
    </w:p>
    <w:p>
      <w:pPr>
        <w:pStyle w:val="ListBullet"/>
      </w:pPr>
      <w:r>
        <w:t>Given a PDF ingestion job completes successfully, When the terminal success status is received, Then polling stops and the page displays files processed and chunks indexed from the result object</w:t>
      </w:r>
    </w:p>
    <w:p>
      <w:pPr>
        <w:pStyle w:val="ListBullet"/>
      </w:pPr>
      <w:r>
        <w:t>Given a PDF ingestion job fails, When the terminal failure status is received, Then polling stops and the page displays the list of errors returned by the backend</w:t>
      </w:r>
    </w:p>
    <w:p>
      <w:pPr>
        <w:pStyle w:val="ListBullet"/>
      </w:pPr>
      <w:r>
        <w:t>Given a job is currently polling, When I submit a new ingestion request, Then the previous polling interval is cleared, local state is reset, and a new job is started</w:t>
      </w:r>
    </w:p>
    <w:p>
      <w:pPr>
        <w:pStyle w:val="Heading2"/>
      </w:pPr>
      <w:r>
        <w:t>Dev Task: [1] Create the Ingest PDFs standalone Angular component and register its route</w:t>
      </w:r>
    </w:p>
    <w:p>
      <w:pPr>
        <w:pStyle w:val="Heading3"/>
      </w:pPr>
      <w:r>
        <w:t>User Story</w:t>
      </w:r>
    </w:p>
    <w:p>
      <w:r>
        <w:t>As an administrator, I want a routable page at /ingest/pdfs so that I can navigate to it from the browser.</w:t>
      </w:r>
    </w:p>
    <w:p>
      <w:pPr>
        <w:pStyle w:val="Heading3"/>
      </w:pPr>
      <w:r>
        <w:t>Acceptance Criteria</w:t>
      </w:r>
    </w:p>
    <w:p>
      <w:pPr>
        <w:pStyle w:val="ListBullet"/>
      </w:pPr>
      <w:r>
        <w:t>Given the Angular application is running, When I navigate to /ingest/pdfs, Then the Ingest PDFs component is rendered</w:t>
      </w:r>
    </w:p>
    <w:p>
      <w:pPr>
        <w:pStyle w:val="ListBullet"/>
      </w:pPr>
      <w:r>
        <w:t>Given the route table is updated, When the application bootstraps, Then no existing routes are broken</w:t>
      </w:r>
    </w:p>
    <w:p>
      <w:pPr>
        <w:pStyle w:val="ListBullet"/>
      </w:pPr>
      <w:r>
        <w:t>Given the component is standalone, When it is declared, Then it follows the same standalone-component convention used by other pages in the app</w:t>
      </w:r>
    </w:p>
    <w:p>
      <w:pPr>
        <w:pStyle w:val="Heading3"/>
      </w:pPr>
      <w:r>
        <w:t>Technical Approach</w:t>
      </w:r>
    </w:p>
    <w:p>
      <w:pPr>
        <w:pStyle w:val="ListBullet"/>
      </w:pPr>
      <w:r>
        <w:t>A new standalone Angular component must be created for the Ingest PDFs page and added as a lazy or eager route entry in the existing application route table, mirroring the pattern already used by other page-level components in the app.</w:t>
      </w:r>
    </w:p>
    <w:p>
      <w:pPr>
        <w:pStyle w:val="ListBullet"/>
      </w:pPr>
      <w:r>
        <w:t>The route path must be set to /ingest/pdfs to match the SDD specification; care must be taken that this frontend route does not shadow the backend API path when both are served from the same origin — the Angular router only intercepts client-side navigation, so the paths are safe as long as API calls go through the configured API base URL.</w:t>
      </w:r>
    </w:p>
    <w:p>
      <w:pPr>
        <w:pStyle w:val="ListBullet"/>
      </w:pPr>
      <w:r>
        <w:t>No backend changes are needed because no new endpoint is being introduced; the route registration is purely a frontend concern.</w:t>
      </w:r>
    </w:p>
    <w:p>
      <w:pPr>
        <w:pStyle w:val="Heading3"/>
      </w:pPr>
      <w:r>
        <w:t>Affected Components</w:t>
      </w:r>
    </w:p>
    <w:p>
      <w:pPr>
        <w:pStyle w:val="ListBullet"/>
      </w:pPr>
      <w:r>
        <w:t>frontend: New standalone Ingest PDFs page component; the application route table configuration; the existing app shell or routing module where page routes are registered.</w:t>
      </w:r>
    </w:p>
    <w:p>
      <w:pPr>
        <w:pStyle w:val="ListBullet"/>
      </w:pPr>
      <w:r>
        <w:t>backend: N/A — no new backend endpoint is required; the existing POST /ingest/pdfs and GET /ingest/status/{job_id} endpoints already exist.</w:t>
      </w:r>
    </w:p>
    <w:p>
      <w:pPr>
        <w:pStyle w:val="ListBullet"/>
      </w:pPr>
      <w:r>
        <w:t>middleware: N/A — no middleware layer is involved in registering a frontend route.</w:t>
      </w:r>
    </w:p>
    <w:p>
      <w:pPr>
        <w:pStyle w:val="ListBullet"/>
      </w:pPr>
      <w:r>
        <w:t>database: N/A — route registration does not touch ChromaDB collections or the in-memory job registry.</w:t>
      </w:r>
    </w:p>
    <w:p>
      <w:pPr>
        <w:pStyle w:val="Heading3"/>
      </w:pPr>
      <w:r>
        <w:t>API Contract</w:t>
      </w:r>
    </w:p>
    <w:p>
      <w:pPr>
        <w:pStyle w:val="ListBullet"/>
      </w:pPr>
      <w:r>
        <w:t>endpoint: N/A</w:t>
      </w:r>
    </w:p>
    <w:p>
      <w:pPr>
        <w:pStyle w:val="ListBullet"/>
      </w:pPr>
      <w:r>
        <w:t>request: {}</w:t>
      </w:r>
    </w:p>
    <w:p>
      <w:pPr>
        <w:pStyle w:val="ListBullet"/>
      </w:pPr>
      <w:r>
        <w:t>response_success: {}</w:t>
      </w:r>
    </w:p>
    <w:p>
      <w:pPr>
        <w:pStyle w:val="ListBullet"/>
      </w:pPr>
      <w:r>
        <w:t>response_error: {}</w:t>
      </w:r>
    </w:p>
    <w:p>
      <w:pPr>
        <w:pStyle w:val="ListBullet"/>
      </w:pPr>
      <w:r>
        <w:t>status_codes: []</w:t>
      </w:r>
    </w:p>
    <w:p>
      <w:pPr>
        <w:pStyle w:val="Heading3"/>
      </w:pPr>
      <w:r>
        <w:t>Business Rules</w:t>
      </w:r>
    </w:p>
    <w:p>
      <w:pPr>
        <w:pStyle w:val="ListBullet"/>
      </w:pPr>
      <w:r>
        <w:t>Rule 1: The route path must be exactly /ingest/pdfs as specified in the SDD.</w:t>
      </w:r>
    </w:p>
    <w:p>
      <w:pPr>
        <w:pStyle w:val="ListBullet"/>
      </w:pPr>
      <w:r>
        <w:t>Rule 2: The component must follow the existing standalone-component convention used by other page-level components in this application.</w:t>
      </w:r>
    </w:p>
    <w:p>
      <w:pPr>
        <w:pStyle w:val="ListBullet"/>
      </w:pPr>
      <w:r>
        <w:t>Rule 3: Adding this route must not break or conflict with any existing route entries.</w:t>
      </w:r>
    </w:p>
    <w:p>
      <w:pPr>
        <w:pStyle w:val="Heading3"/>
      </w:pPr>
      <w:r>
        <w:t>Error Handling</w:t>
      </w:r>
    </w:p>
    <w:p>
      <w:pPr>
        <w:pStyle w:val="ListBullet"/>
      </w:pPr>
      <w:r>
        <w:t>Scenario 1: If the route is misconfigured and /ingest/pdfs does not resolve -&gt; the Angular router falls through to any wildcard/404 route already defined; the engineer must verify the route resolves correctly during implementation.</w:t>
      </w:r>
    </w:p>
    <w:p>
      <w:pPr>
        <w:pStyle w:val="ListBullet"/>
      </w:pPr>
      <w:r>
        <w:t>Scenario 2: If a naming collision exists with another route -&gt; the existing route table must be inspected and the new entry placed in the correct position to avoid shadowing.</w:t>
      </w:r>
    </w:p>
    <w:p>
      <w:pPr>
        <w:pStyle w:val="Heading2"/>
      </w:pPr>
      <w:r>
        <w:t>Dev Task: [2] Build the Ingest PDFs page template: path input, submit button, progress indicator, and result/error display</w:t>
      </w:r>
    </w:p>
    <w:p>
      <w:pPr>
        <w:pStyle w:val="Heading3"/>
      </w:pPr>
      <w:r>
        <w:t>User Story</w:t>
      </w:r>
    </w:p>
    <w:p>
      <w:r>
        <w:t>As an administrator, I want the Ingest PDFs page to show a folder path input, a submit button, a live progress indicator, and a result or error panel, so that I can operate the ingestion workflow entirely in the browser.</w:t>
      </w:r>
    </w:p>
    <w:p>
      <w:pPr>
        <w:pStyle w:val="Heading3"/>
      </w:pPr>
      <w:r>
        <w:t>Acceptance Criteria</w:t>
      </w:r>
    </w:p>
    <w:p>
      <w:pPr>
        <w:pStyle w:val="ListBullet"/>
      </w:pPr>
      <w:r>
        <w:t>Given I am on the Ingest PDFs page, When the page loads, Then a text input for folder_path and a 'Start Ingestion' button are visible</w:t>
      </w:r>
    </w:p>
    <w:p>
      <w:pPr>
        <w:pStyle w:val="ListBullet"/>
      </w:pPr>
      <w:r>
        <w:t>Given a job is running, When a poll response with pending or running status arrives, Then the progress indicator displays 'N of M files processed' using the done and total values from the progress object</w:t>
      </w:r>
    </w:p>
    <w:p>
      <w:pPr>
        <w:pStyle w:val="ListBullet"/>
      </w:pPr>
      <w:r>
        <w:t>Given a job completed successfully, When the result object is present in the poll response, Then a result panel shows files processed and chunks indexed</w:t>
      </w:r>
    </w:p>
    <w:p>
      <w:pPr>
        <w:pStyle w:val="ListBullet"/>
      </w:pPr>
      <w:r>
        <w:t>Given a job failed, When the terminal failure status is received, Then an error panel displays each error from the errors list</w:t>
      </w:r>
    </w:p>
    <w:p>
      <w:pPr>
        <w:pStyle w:val="ListBullet"/>
      </w:pPr>
      <w:r>
        <w:t>Given no job has been submitted yet, When the page loads, Then neither the progress indicator nor the result/error panel is shown</w:t>
      </w:r>
    </w:p>
    <w:p>
      <w:pPr>
        <w:pStyle w:val="ListBullet"/>
      </w:pPr>
      <w:r>
        <w:t>Given the page renders, When inspected, Then only existing shared page/card/error/table CSS classes are used — no new styling primitives are introduced</w:t>
      </w:r>
    </w:p>
    <w:p>
      <w:pPr>
        <w:pStyle w:val="Heading3"/>
      </w:pPr>
      <w:r>
        <w:t>Technical Approach</w:t>
      </w:r>
    </w:p>
    <w:p>
      <w:pPr>
        <w:pStyle w:val="ListBullet"/>
      </w:pPr>
      <w:r>
        <w:t>The template must be built using the existing shared CSS classes (page, card, error, table variants) already used across other pages in the application, as required by the SDD's technical constraint on not introducing new styling primitives.</w:t>
      </w:r>
    </w:p>
    <w:p>
      <w:pPr>
        <w:pStyle w:val="ListBullet"/>
      </w:pPr>
      <w:r>
        <w:t>The progress section must conditionally render based on job status, showing 'N of M files processed' from the progress object's done/total counts; the result section must render the result object fields when present; the error section must render each entry in the errors array when the job is in a terminal failure state.</w:t>
      </w:r>
    </w:p>
    <w:p>
      <w:pPr>
        <w:pStyle w:val="ListBullet"/>
      </w:pPr>
      <w:r>
        <w:t>Because the SDD explicitly excludes client-side path validation, the submit button should not attempt to verify the folder path — it should simply be disabled while a job is actively polling to prevent duplicate submissions, and re-enabled when the job reaches a terminal state or when no job is active.</w:t>
      </w:r>
    </w:p>
    <w:p>
      <w:pPr>
        <w:pStyle w:val="ListBullet"/>
      </w:pPr>
      <w:r>
        <w:t>The component's local state must track: the current job ID, the last poll response (status, progress, result, errors), and a loading/submitting flag — these drive all conditional rendering in the template.</w:t>
      </w:r>
    </w:p>
    <w:p>
      <w:pPr>
        <w:pStyle w:val="Heading3"/>
      </w:pPr>
      <w:r>
        <w:t>Affected Components</w:t>
      </w:r>
    </w:p>
    <w:p>
      <w:pPr>
        <w:pStyle w:val="ListBullet"/>
      </w:pPr>
      <w:r>
        <w:t>frontend: The Ingest PDFs page component template and its associated component class state properties; shared CSS class stylesheet already present in the application.</w:t>
      </w:r>
    </w:p>
    <w:p>
      <w:pPr>
        <w:pStyle w:val="ListBullet"/>
      </w:pPr>
      <w:r>
        <w:t>backend: N/A — this task is purely a template and local-state concern; the backend API surface is unchanged.</w:t>
      </w:r>
    </w:p>
    <w:p>
      <w:pPr>
        <w:pStyle w:val="ListBullet"/>
      </w:pPr>
      <w:r>
        <w:t>middleware: N/A — no middleware layer is involved in rendering a component template.</w:t>
      </w:r>
    </w:p>
    <w:p>
      <w:pPr>
        <w:pStyle w:val="ListBullet"/>
      </w:pPr>
      <w:r>
        <w:t>database: N/A — template rendering does not interact with ChromaDB or the in-memory job registry.</w:t>
      </w:r>
    </w:p>
    <w:p>
      <w:pPr>
        <w:pStyle w:val="Heading3"/>
      </w:pPr>
      <w:r>
        <w:t>API Contract</w:t>
      </w:r>
    </w:p>
    <w:p>
      <w:pPr>
        <w:pStyle w:val="ListBullet"/>
      </w:pPr>
      <w:r>
        <w:t>endpoint: N/A</w:t>
      </w:r>
    </w:p>
    <w:p>
      <w:pPr>
        <w:pStyle w:val="ListBullet"/>
      </w:pPr>
      <w:r>
        <w:t>request: {}</w:t>
      </w:r>
    </w:p>
    <w:p>
      <w:pPr>
        <w:pStyle w:val="ListBullet"/>
      </w:pPr>
      <w:r>
        <w:t>response_success: {}</w:t>
      </w:r>
    </w:p>
    <w:p>
      <w:pPr>
        <w:pStyle w:val="ListBullet"/>
      </w:pPr>
      <w:r>
        <w:t>response_error: {}</w:t>
      </w:r>
    </w:p>
    <w:p>
      <w:pPr>
        <w:pStyle w:val="ListBullet"/>
      </w:pPr>
      <w:r>
        <w:t>status_codes: []</w:t>
      </w:r>
    </w:p>
    <w:p>
      <w:pPr>
        <w:pStyle w:val="Heading3"/>
      </w:pPr>
      <w:r>
        <w:t>Business Rules</w:t>
      </w:r>
    </w:p>
    <w:p>
      <w:pPr>
        <w:pStyle w:val="ListBullet"/>
      </w:pPr>
      <w:r>
        <w:t>Rule 1: Only existing shared CSS classes may be used; no new styling primitives may be introduced.</w:t>
      </w:r>
    </w:p>
    <w:p>
      <w:pPr>
        <w:pStyle w:val="ListBullet"/>
      </w:pPr>
      <w:r>
        <w:t>Rule 2: Progress must be displayed as 'N of M files processed' using the done and total fields from the progress object.</w:t>
      </w:r>
    </w:p>
    <w:p>
      <w:pPr>
        <w:pStyle w:val="ListBullet"/>
      </w:pPr>
      <w:r>
        <w:t>Rule 3: The submit button must be disabled while a job is actively polling.</w:t>
      </w:r>
    </w:p>
    <w:p>
      <w:pPr>
        <w:pStyle w:val="ListBullet"/>
      </w:pPr>
      <w:r>
        <w:t>Rule 4: No client-side validation of the folder path value is performed before submission.</w:t>
      </w:r>
    </w:p>
    <w:p>
      <w:pPr>
        <w:pStyle w:val="ListBullet"/>
      </w:pPr>
      <w:r>
        <w:t>Rule 5: The result panel is shown only when the result object is non-null (i.e., job is in terminal success state).</w:t>
      </w:r>
    </w:p>
    <w:p>
      <w:pPr>
        <w:pStyle w:val="ListBullet"/>
      </w:pPr>
      <w:r>
        <w:t>Rule 6: The error panel is shown only when the job is in a terminal failure state and the errors list is non-empty.</w:t>
      </w:r>
    </w:p>
    <w:p>
      <w:pPr>
        <w:pStyle w:val="Heading3"/>
      </w:pPr>
      <w:r>
        <w:t>Error Handling</w:t>
      </w:r>
    </w:p>
    <w:p>
      <w:pPr>
        <w:pStyle w:val="ListBullet"/>
      </w:pPr>
      <w:r>
        <w:t>Scenario 1: The poll response arrives with a null result and an empty errors list while status is still running -&gt; the progress indicator continues to display; no result or error panel is shown.</w:t>
      </w:r>
    </w:p>
    <w:p>
      <w:pPr>
        <w:pStyle w:val="ListBullet"/>
      </w:pPr>
      <w:r>
        <w:t>Scenario 2: The result object fields are present but contain zero values -&gt; the result panel still renders, showing zero counts, to confirm the job completed.</w:t>
      </w:r>
    </w:p>
    <w:p>
      <w:pPr>
        <w:pStyle w:val="ListBullet"/>
      </w:pPr>
      <w:r>
        <w:t>Scenario 3: The errors list contains multiple entries -&gt; each entry is rendered as a separate item in the error panel.</w:t>
      </w:r>
    </w:p>
    <w:p>
      <w:pPr>
        <w:pStyle w:val="Heading2"/>
      </w:pPr>
      <w:r>
        <w:t>Dev Task: [3] Implement polling logic for the Ingest PDFs page using the existing ingestion status service method</w:t>
      </w:r>
    </w:p>
    <w:p>
      <w:pPr>
        <w:pStyle w:val="Heading3"/>
      </w:pPr>
      <w:r>
        <w:t>User Story</w:t>
      </w:r>
    </w:p>
    <w:p>
      <w:r>
        <w:t>As an administrator, I want the Ingest PDFs page to automatically poll for job status after submission and stop when the job is done or failed, so that I receive live feedback without manually refreshing.</w:t>
      </w:r>
    </w:p>
    <w:p>
      <w:pPr>
        <w:pStyle w:val="Heading3"/>
      </w:pPr>
      <w:r>
        <w:t>Acceptance Criteria</w:t>
      </w:r>
    </w:p>
    <w:p>
      <w:pPr>
        <w:pStyle w:val="ListBullet"/>
      </w:pPr>
      <w:r>
        <w:t>Given I submit a PDF ingestion request, When the backend returns a job_id, Then the page immediately begins polling GET /ingest/status/{job_id} on a fixed interval</w:t>
      </w:r>
    </w:p>
    <w:p>
      <w:pPr>
        <w:pStyle w:val="ListBullet"/>
      </w:pPr>
      <w:r>
        <w:t>Given polling is active, When a terminal status is received, Then the interval is cleared and no further polls are made</w:t>
      </w:r>
    </w:p>
    <w:p>
      <w:pPr>
        <w:pStyle w:val="ListBullet"/>
      </w:pPr>
      <w:r>
        <w:t>Given the component is destroyed (e.g. I navigate away), When the Angular destroy lifecycle hook fires, Then the polling interval is cleared to prevent memory leaks</w:t>
      </w:r>
    </w:p>
    <w:p>
      <w:pPr>
        <w:pStyle w:val="ListBullet"/>
      </w:pPr>
      <w:r>
        <w:t>Given a job is still polling and I submit a new ingestion run, When the new submission is made, Then the existing polling interval is cleared before the new job begins</w:t>
      </w:r>
    </w:p>
    <w:p>
      <w:pPr>
        <w:pStyle w:val="ListBullet"/>
      </w:pPr>
      <w:r>
        <w:t>Given the first poll has not yet returned, When a terminal status arrives on a subsequent poll, Then the terminal handler executes exactly once (guarded against double-execution)</w:t>
      </w:r>
    </w:p>
    <w:p>
      <w:pPr>
        <w:pStyle w:val="Heading3"/>
      </w:pPr>
      <w:r>
        <w:t>Technical Approach</w:t>
      </w:r>
    </w:p>
    <w:p>
      <w:pPr>
        <w:pStyle w:val="ListBullet"/>
      </w:pPr>
      <w:r>
        <w:t>The polling mechanism must follow the same interval-timer pattern used by the existing assessment status page: start an interval timer after receiving the job_id from the submission response, clear it on component destroy (implementing Angular's OnDestroy lifecycle), and use a boolean guard to prevent acting twice if a terminal status is received while a poll is still in-flight.</w:t>
      </w:r>
    </w:p>
    <w:p>
      <w:pPr>
        <w:pStyle w:val="ListBullet"/>
      </w:pPr>
      <w:r>
        <w:t>The existing getIngestStatus method on the shared API service (confirmed present in the retrieved service file) must be reused as-is — no changes to the service layer are needed for polling itself.</w:t>
      </w:r>
    </w:p>
    <w:p>
      <w:pPr>
        <w:pStyle w:val="ListBullet"/>
      </w:pPr>
      <w:r>
        <w:t>When the user submits a new job from the same page, the component must synchronously clear the current interval and reset all local state (job ID, status, progress, result, errors) before initiating the new submission, as specified by the SDD's 'resets the page's local state and starts a new job' requirement.</w:t>
      </w:r>
    </w:p>
    <w:p>
      <w:pPr>
        <w:pStyle w:val="ListBullet"/>
      </w:pPr>
      <w:r>
        <w:t>The polling interval value should be consistent with the interval used by the existing assessment status page to maintain a uniform UX; since the exact value was marked 'ignore' in clarifications, the engineer should identify and reuse the same constant already in use elsewhere in the frontend codebase.</w:t>
      </w:r>
    </w:p>
    <w:p>
      <w:pPr>
        <w:pStyle w:val="Heading3"/>
      </w:pPr>
      <w:r>
        <w:t>Affected Components</w:t>
      </w:r>
    </w:p>
    <w:p>
      <w:pPr>
        <w:pStyle w:val="ListBullet"/>
      </w:pPr>
      <w:r>
        <w:t>frontend: The Ingest PDFs page component class — specifically its submission handler, interval management, OnDestroy lifecycle hook, and terminal-state guard; the existing shared API service is consumed but not modified.</w:t>
      </w:r>
    </w:p>
    <w:p>
      <w:pPr>
        <w:pStyle w:val="ListBullet"/>
      </w:pPr>
      <w:r>
        <w:t>backend: N/A — the polling logic calls the already-existing GET /ingest/status/{job_id} endpoint; no backend changes are needed.</w:t>
      </w:r>
    </w:p>
    <w:p>
      <w:pPr>
        <w:pStyle w:val="ListBullet"/>
      </w:pPr>
      <w:r>
        <w:t>middleware: N/A — no middleware layer is involved in frontend polling logic.</w:t>
      </w:r>
    </w:p>
    <w:p>
      <w:pPr>
        <w:pStyle w:val="ListBullet"/>
      </w:pPr>
      <w:r>
        <w:t>database: N/A — the polling logic does not directly interact with ChromaDB or the in-memory job registry.</w:t>
      </w:r>
    </w:p>
    <w:p>
      <w:pPr>
        <w:pStyle w:val="Heading3"/>
      </w:pPr>
      <w:r>
        <w:t>API Contract</w:t>
      </w:r>
    </w:p>
    <w:p>
      <w:pPr>
        <w:pStyle w:val="ListBullet"/>
      </w:pPr>
      <w:r>
        <w:t>endpoint: GET /ingest/status/{job_id}</w:t>
      </w:r>
    </w:p>
    <w:p>
      <w:pPr>
        <w:pStyle w:val="ListBullet"/>
      </w:pPr>
      <w:r>
        <w:t>request: {'path_params': {'job_id': 'string — the job identifier returned by POST /ingest/pdfs'}}</w:t>
      </w:r>
    </w:p>
    <w:p>
      <w:pPr>
        <w:pStyle w:val="ListBullet"/>
      </w:pPr>
      <w:r>
        <w:t>response_success: {'status': 'string — current job status (pending/running/terminal value)', 'progress': {'done': 'integer — number of files processed so far', 'total': 'integer — total number of files to process'}, 'errors': 'array — list of error entries (empty while running)', 'result': 'object or null — present when job is in terminal success state, null otherwise'}</w:t>
      </w:r>
    </w:p>
    <w:p>
      <w:pPr>
        <w:pStyle w:val="ListBullet"/>
      </w:pPr>
      <w:r>
        <w:t>response_error: {'detail': 'string — error message if the job_id is not found or the server encounters an error'}</w:t>
      </w:r>
    </w:p>
    <w:p>
      <w:pPr>
        <w:pStyle w:val="ListBullet"/>
      </w:pPr>
      <w:r>
        <w:t>status_codes: [200, 404, 500]</w:t>
      </w:r>
    </w:p>
    <w:p>
      <w:pPr>
        <w:pStyle w:val="Heading3"/>
      </w:pPr>
      <w:r>
        <w:t>Business Rules</w:t>
      </w:r>
    </w:p>
    <w:p>
      <w:pPr>
        <w:pStyle w:val="ListBullet"/>
      </w:pPr>
      <w:r>
        <w:t>Rule 1: Polling must begin immediately after a job_id is received from the submission response, not after a delay.</w:t>
      </w:r>
    </w:p>
    <w:p>
      <w:pPr>
        <w:pStyle w:val="ListBullet"/>
      </w:pPr>
      <w:r>
        <w:t>Rule 2: Polling must stop as soon as a terminal status is received — no additional polls after terminal detection.</w:t>
      </w:r>
    </w:p>
    <w:p>
      <w:pPr>
        <w:pStyle w:val="ListBullet"/>
      </w:pPr>
      <w:r>
        <w:t>Rule 3: The interval must be cleared in the OnDestroy lifecycle hook unconditionally, even if the job is still running.</w:t>
      </w:r>
    </w:p>
    <w:p>
      <w:pPr>
        <w:pStyle w:val="ListBullet"/>
      </w:pPr>
      <w:r>
        <w:t>Rule 4: Submitting a new job while polling is active must clear the existing interval before starting the new job.</w:t>
      </w:r>
    </w:p>
    <w:p>
      <w:pPr>
        <w:pStyle w:val="ListBullet"/>
      </w:pPr>
      <w:r>
        <w:t>Rule 5: A terminal-status guard must ensure the stop-polling and state-update logic executes at most once per job.</w:t>
      </w:r>
    </w:p>
    <w:p>
      <w:pPr>
        <w:pStyle w:val="Heading3"/>
      </w:pPr>
      <w:r>
        <w:t>Error Handling</w:t>
      </w:r>
    </w:p>
    <w:p>
      <w:pPr>
        <w:pStyle w:val="ListBullet"/>
      </w:pPr>
      <w:r>
        <w:t>Scenario 1: The GET /ingest/status/{job_id} call returns a non-2xx HTTP error during polling -&gt; the component should stop polling, display a generic error message to the user, and not leave a dangling interval.</w:t>
      </w:r>
    </w:p>
    <w:p>
      <w:pPr>
        <w:pStyle w:val="ListBullet"/>
      </w:pPr>
      <w:r>
        <w:t>Scenario 2: The component is destroyed while a poll HTTP call is in flight -&gt; the OnDestroy hook clears the interval; the in-flight HTTP Observable should be unsubscribed or its result ignored to prevent state updates on a destroyed component.</w:t>
      </w:r>
    </w:p>
    <w:p>
      <w:pPr>
        <w:pStyle w:val="ListBullet"/>
      </w:pPr>
      <w:r>
        <w:t>Scenario 3: A terminal status arrives on two consecutive poll ticks before the interval is cleared -&gt; the terminal-state guard ensures the stop-and-display logic runs only once.</w:t>
      </w:r>
    </w:p>
    <w:p>
      <w:pPr>
        <w:pStyle w:val="Heading2"/>
      </w:pPr>
      <w:r>
        <w:t>Dev Task: [4] Extend the IngestStatus TypeScript interface to include the result field</w:t>
      </w:r>
    </w:p>
    <w:p>
      <w:pPr>
        <w:pStyle w:val="Heading3"/>
      </w:pPr>
      <w:r>
        <w:t>User Story</w:t>
      </w:r>
    </w:p>
    <w:p>
      <w:r>
        <w:t>As a developer, I want the IngestStatus typed model to include the result field so that the Ingest PDFs and Ingest Code pages can safely access result data without TypeScript errors.</w:t>
      </w:r>
    </w:p>
    <w:p>
      <w:pPr>
        <w:pStyle w:val="Heading3"/>
      </w:pPr>
      <w:r>
        <w:t>Acceptance Criteria</w:t>
      </w:r>
    </w:p>
    <w:p>
      <w:pPr>
        <w:pStyle w:val="ListBullet"/>
      </w:pPr>
      <w:r>
        <w:t>Given the IngestStatus interface is updated, When the result field is accessed in the Ingest PDFs or Ingest Code component, Then TypeScript compilation succeeds without type errors</w:t>
      </w:r>
    </w:p>
    <w:p>
      <w:pPr>
        <w:pStyle w:val="ListBullet"/>
      </w:pPr>
      <w:r>
        <w:t>Given the result field is typed as nullable, When the poll response has result: null (job still running), Then the component code handles the null case without runtime errors</w:t>
      </w:r>
    </w:p>
    <w:p>
      <w:pPr>
        <w:pStyle w:val="ListBullet"/>
      </w:pPr>
      <w:r>
        <w:t>Given the existing fields of IngestStatus (status, progress, errors) are present, When the interface is updated, Then none of those existing fields are removed or their types changed</w:t>
      </w:r>
    </w:p>
    <w:p>
      <w:pPr>
        <w:pStyle w:val="Heading3"/>
      </w:pPr>
      <w:r>
        <w:t>Technical Approach</w:t>
      </w:r>
    </w:p>
    <w:p>
      <w:pPr>
        <w:pStyle w:val="ListBullet"/>
      </w:pPr>
      <w:r>
        <w:t>The IngestStatus TypeScript interface — currently referenced by the getIngestStatus method in the shared API service but with its definition not shown in the retrieved context — must be located in the frontend codebase and extended with a result field typed as the appropriate shape or null, per the SDD's statement that the field is 'present once finished, null while running'.</w:t>
      </w:r>
    </w:p>
    <w:p>
      <w:pPr>
        <w:pStyle w:val="ListBullet"/>
      </w:pPr>
      <w:r>
        <w:t>Because the exact field names of the result object were marked 'ignore' in clarifications, the engineer should inspect the actual backend response at runtime or in the backend router source to determine the concrete field names before typing them; if the shape cannot be confirmed, a safe interim type of Record&lt;string, unknown&gt; | null is acceptable until the shape is confirmed.</w:t>
      </w:r>
    </w:p>
    <w:p>
      <w:pPr>
        <w:pStyle w:val="ListBullet"/>
      </w:pPr>
      <w:r>
        <w:t>No changes to the shared API service method signatures are needed — only the interface definition requires updating; this change benefits both the Ingest PDFs and Ingest Code pages simultaneously.</w:t>
      </w:r>
    </w:p>
    <w:p>
      <w:pPr>
        <w:pStyle w:val="Heading3"/>
      </w:pPr>
      <w:r>
        <w:t>Affected Components</w:t>
      </w:r>
    </w:p>
    <w:p>
      <w:pPr>
        <w:pStyle w:val="ListBullet"/>
      </w:pPr>
      <w:r>
        <w:t>frontend: The IngestStatus TypeScript interface definition (wherever it is declared in the frontend models or types layer); the shared API service indirectly benefits from the corrected type without requiring code changes to the service itself.</w:t>
      </w:r>
    </w:p>
    <w:p>
      <w:pPr>
        <w:pStyle w:val="ListBullet"/>
      </w:pPr>
      <w:r>
        <w:t>backend: N/A — the backend already returns the result field; this task is purely a frontend type-safety concern.</w:t>
      </w:r>
    </w:p>
    <w:p>
      <w:pPr>
        <w:pStyle w:val="ListBullet"/>
      </w:pPr>
      <w:r>
        <w:t>middleware: N/A — no middleware layer is involved in a TypeScript interface definition.</w:t>
      </w:r>
    </w:p>
    <w:p>
      <w:pPr>
        <w:pStyle w:val="ListBullet"/>
      </w:pPr>
      <w:r>
        <w:t>database: N/A — extending a TypeScript interface does not interact with ChromaDB or the in-memory job registry.</w:t>
      </w:r>
    </w:p>
    <w:p>
      <w:pPr>
        <w:pStyle w:val="Heading3"/>
      </w:pPr>
      <w:r>
        <w:t>API Contract</w:t>
      </w:r>
    </w:p>
    <w:p>
      <w:pPr>
        <w:pStyle w:val="ListBullet"/>
      </w:pPr>
      <w:r>
        <w:t>endpoint: N/A</w:t>
      </w:r>
    </w:p>
    <w:p>
      <w:pPr>
        <w:pStyle w:val="ListBullet"/>
      </w:pPr>
      <w:r>
        <w:t>request: {}</w:t>
      </w:r>
    </w:p>
    <w:p>
      <w:pPr>
        <w:pStyle w:val="ListBullet"/>
      </w:pPr>
      <w:r>
        <w:t>response_success: {}</w:t>
      </w:r>
    </w:p>
    <w:p>
      <w:pPr>
        <w:pStyle w:val="ListBullet"/>
      </w:pPr>
      <w:r>
        <w:t>response_error: {}</w:t>
      </w:r>
    </w:p>
    <w:p>
      <w:pPr>
        <w:pStyle w:val="ListBullet"/>
      </w:pPr>
      <w:r>
        <w:t>status_codes: []</w:t>
      </w:r>
    </w:p>
    <w:p>
      <w:pPr>
        <w:pStyle w:val="Heading3"/>
      </w:pPr>
      <w:r>
        <w:t>Business Rules</w:t>
      </w:r>
    </w:p>
    <w:p>
      <w:pPr>
        <w:pStyle w:val="ListBullet"/>
      </w:pPr>
      <w:r>
        <w:t>Rule 1: The result field must be typed as nullable (result: &lt;shape&gt; | null) because it is null while the job is running.</w:t>
      </w:r>
    </w:p>
    <w:p>
      <w:pPr>
        <w:pStyle w:val="ListBullet"/>
      </w:pPr>
      <w:r>
        <w:t>Rule 2: No existing fields on the IngestStatus interface may be removed or have their types narrowed in a breaking way.</w:t>
      </w:r>
    </w:p>
    <w:p>
      <w:pPr>
        <w:pStyle w:val="ListBullet"/>
      </w:pPr>
      <w:r>
        <w:t>Rule 3: The updated interface must be the single source of truth used by both the Ingest PDFs and Ingest Code components.</w:t>
      </w:r>
    </w:p>
    <w:p>
      <w:pPr>
        <w:pStyle w:val="Heading3"/>
      </w:pPr>
      <w:r>
        <w:t>Error Handling</w:t>
      </w:r>
    </w:p>
    <w:p>
      <w:pPr>
        <w:pStyle w:val="ListBullet"/>
      </w:pPr>
      <w:r>
        <w:t>Scenario 1: The result field's actual runtime shape does not match the declared TypeScript type -&gt; TypeScript strict-mode checks at compile time will surface mismatches; the engineer must verify against the actual backend response shape before finalising the type.</w:t>
      </w:r>
    </w:p>
    <w:p>
      <w:pPr>
        <w:pStyle w:val="ListBullet"/>
      </w:pPr>
      <w:r>
        <w:t>Scenario 2: The interface definition file cannot be located in the codebase -&gt; the engineer should search for the IngestStatus type reference in the shared API service file (confirmed in retrieved context) and trace the import to find the declaration.</w:t>
      </w:r>
    </w:p>
    <w:p>
      <w:pPr>
        <w:pStyle w:val="Heading2"/>
      </w:pPr>
      <w:r>
        <w:t>Unit Test Task: [1] Unit Test - Create the Ingest PDFs standalone Angular component and register its route</w:t>
      </w:r>
    </w:p>
    <w:p>
      <w:pPr>
        <w:pStyle w:val="Heading3"/>
      </w:pPr>
      <w:r>
        <w:t>Test Objective</w:t>
      </w:r>
    </w:p>
    <w:p>
      <w:r>
        <w:t>Verify that the Ingest PDFs component is correctly registered as a route at /ingest/pdfs and renders when that path is activated.</w:t>
      </w:r>
    </w:p>
    <w:p>
      <w:pPr>
        <w:pStyle w:val="Heading3"/>
      </w:pPr>
      <w:r>
        <w:t>Test Scenarios</w:t>
      </w:r>
    </w:p>
    <w:p>
      <w:pPr>
        <w:pStyle w:val="ListBullet"/>
      </w:pPr>
      <w:r>
        <w:t>happy_path</w:t>
      </w:r>
    </w:p>
    <w:p>
      <w:pPr>
        <w:pStyle w:val="ListBullet"/>
      </w:pPr>
      <w:r>
        <w:t>TC-01: Router navigates to '/ingest/pdfs' -&gt; Ingest PDFs component is activated and rendered</w:t>
      </w:r>
    </w:p>
    <w:p>
      <w:pPr>
        <w:pStyle w:val="ListBullet"/>
      </w:pPr>
      <w:r>
        <w:t>TC-02: All other existing routes are present in the route table alongside the new route -&gt; no existing route is displaced or shadowed</w:t>
      </w:r>
    </w:p>
    <w:p>
      <w:pPr>
        <w:pStyle w:val="ListBullet"/>
      </w:pPr>
      <w:r>
        <w:t>negative</w:t>
      </w:r>
    </w:p>
    <w:p>
      <w:pPr>
        <w:pStyle w:val="ListBullet"/>
      </w:pPr>
      <w:r>
        <w:t>TC-03: Router navigates to '/ingest/pdf' (typo, missing 's') -&gt; the route does not match the Ingest PDFs component; wildcard/404 route is activated instead</w:t>
      </w:r>
    </w:p>
    <w:p>
      <w:pPr>
        <w:pStyle w:val="ListBullet"/>
      </w:pPr>
      <w:r>
        <w:t>edge_cases</w:t>
      </w:r>
    </w:p>
    <w:p>
      <w:pPr>
        <w:pStyle w:val="ListBullet"/>
      </w:pPr>
      <w:r>
        <w:t>TC-04: Router navigates to '/ingest/pdfs' with trailing slash -&gt; route resolves correctly (Angular router normalises trailing slashes by default)</w:t>
      </w:r>
    </w:p>
    <w:p>
      <w:pPr>
        <w:pStyle w:val="ListBullet"/>
      </w:pPr>
      <w:r>
        <w:t>TC-05: Application bootstraps with the new route table -&gt; no console errors related to route conflicts or missing component declarations</w:t>
      </w:r>
    </w:p>
    <w:p>
      <w:pPr>
        <w:pStyle w:val="Heading3"/>
      </w:pPr>
      <w:r>
        <w:t>Test Data</w:t>
      </w:r>
    </w:p>
    <w:p>
      <w:pPr>
        <w:pStyle w:val="ListBullet"/>
      </w:pPr>
      <w:r>
        <w:t>valid: {'navigation_path': '/ingest/pdfs'}</w:t>
      </w:r>
    </w:p>
    <w:p>
      <w:pPr>
        <w:pStyle w:val="ListBullet"/>
      </w:pPr>
      <w:r>
        <w:t>invalid: {'navigation_path': '/ingest/pdf'}</w:t>
      </w:r>
    </w:p>
    <w:p>
      <w:pPr>
        <w:pStyle w:val="Heading3"/>
      </w:pPr>
      <w:r>
        <w:t>Mock Setup</w:t>
      </w:r>
    </w:p>
    <w:p>
      <w:pPr>
        <w:pStyle w:val="ListBullet"/>
      </w:pPr>
      <w:r>
        <w:t>Mock RouterTestingModule with the application route table including the new /ingest/pdfs route to isolate routing behaviour</w:t>
      </w:r>
    </w:p>
    <w:p>
      <w:pPr>
        <w:pStyle w:val="ListBullet"/>
      </w:pPr>
      <w:r>
        <w:t>Mock the Ingest PDFs component as a lightweight stub to avoid rendering dependencies in the routing test</w:t>
      </w:r>
    </w:p>
    <w:p>
      <w:pPr>
        <w:pStyle w:val="Heading3"/>
      </w:pPr>
      <w:r>
        <w:t>Assertions</w:t>
      </w:r>
    </w:p>
    <w:p>
      <w:pPr>
        <w:pStyle w:val="ListBullet"/>
      </w:pPr>
      <w:r>
        <w:t>Assert that navigating to '/ingest/pdfs' activates the Ingest PDFs component fixture</w:t>
      </w:r>
    </w:p>
    <w:p>
      <w:pPr>
        <w:pStyle w:val="ListBullet"/>
      </w:pPr>
      <w:r>
        <w:t>Assert that the router's current URL equals '/ingest/pdfs' after navigation</w:t>
      </w:r>
    </w:p>
    <w:p>
      <w:pPr>
        <w:pStyle w:val="ListBullet"/>
      </w:pPr>
      <w:r>
        <w:t>Assert that navigating to '/ingest/pdf' does NOT activate the Ingest PDFs component</w:t>
      </w:r>
    </w:p>
    <w:p>
      <w:pPr>
        <w:pStyle w:val="ListBullet"/>
      </w:pPr>
      <w:r>
        <w:t>Assert that the total number of routes in the table equals the pre-existing count plus one (for the new route)</w:t>
      </w:r>
    </w:p>
    <w:p>
      <w:pPr>
        <w:pStyle w:val="Heading2"/>
      </w:pPr>
      <w:r>
        <w:t>Unit Test Task: [2] Unit Test - Build the Ingest PDFs page template: path input, submit button, progress indicator, and result/error display</w:t>
      </w:r>
    </w:p>
    <w:p>
      <w:pPr>
        <w:pStyle w:val="Heading3"/>
      </w:pPr>
      <w:r>
        <w:t>Test Objective</w:t>
      </w:r>
    </w:p>
    <w:p>
      <w:r>
        <w:t>Verify that the Ingest PDFs page component renders the correct UI elements in each state (idle, running, success, failure) and uses only existing shared CSS classes.</w:t>
      </w:r>
    </w:p>
    <w:p>
      <w:pPr>
        <w:pStyle w:val="Heading3"/>
      </w:pPr>
      <w:r>
        <w:t>Test Scenarios</w:t>
      </w:r>
    </w:p>
    <w:p>
      <w:pPr>
        <w:pStyle w:val="ListBullet"/>
      </w:pPr>
      <w:r>
        <w:t>happy_path</w:t>
      </w:r>
    </w:p>
    <w:p>
      <w:pPr>
        <w:pStyle w:val="ListBullet"/>
      </w:pPr>
      <w:r>
        <w:t>TC-01: Component initialised with no active job -&gt; folder_path input and 'Start Ingestion' button are present; progress, result, and error panels are absent</w:t>
      </w:r>
    </w:p>
    <w:p>
      <w:pPr>
        <w:pStyle w:val="ListBullet"/>
      </w:pPr>
      <w:r>
        <w:t>TC-02: Component state set to running with progress {done:3, total:10} -&gt; progress panel displays '3 of 10 files processed'; result and error panels are absent</w:t>
      </w:r>
    </w:p>
    <w:p>
      <w:pPr>
        <w:pStyle w:val="ListBullet"/>
      </w:pPr>
      <w:r>
        <w:t>TC-03: Component state set to terminal success with a non-null result object -&gt; result panel is visible with correct field values; progress and error panels are absent</w:t>
      </w:r>
    </w:p>
    <w:p>
      <w:pPr>
        <w:pStyle w:val="ListBullet"/>
      </w:pPr>
      <w:r>
        <w:t>TC-04: Component state set to terminal failure with errors ['Path not found'] -&gt; error panel displays 'Path not found'; progress and result panels are absent</w:t>
      </w:r>
    </w:p>
    <w:p>
      <w:pPr>
        <w:pStyle w:val="ListBullet"/>
      </w:pPr>
      <w:r>
        <w:t>negative</w:t>
      </w:r>
    </w:p>
    <w:p>
      <w:pPr>
        <w:pStyle w:val="ListBullet"/>
      </w:pPr>
      <w:r>
        <w:t>TC-05: Component state set to running -&gt; submit button has the disabled attribute; new submission cannot be triggered</w:t>
      </w:r>
    </w:p>
    <w:p>
      <w:pPr>
        <w:pStyle w:val="ListBullet"/>
      </w:pPr>
      <w:r>
        <w:t>TC-06: Component state set to terminal failure with empty errors array -&gt; error panel is not rendered (no empty error list shown)</w:t>
      </w:r>
    </w:p>
    <w:p>
      <w:pPr>
        <w:pStyle w:val="ListBullet"/>
      </w:pPr>
      <w:r>
        <w:t>edge_cases</w:t>
      </w:r>
    </w:p>
    <w:p>
      <w:pPr>
        <w:pStyle w:val="ListBullet"/>
      </w:pPr>
      <w:r>
        <w:t>TC-07: Progress object has done=0 and total=0 -&gt; progress panel displays '0 of 0 files processed' without throwing a division error</w:t>
      </w:r>
    </w:p>
    <w:p>
      <w:pPr>
        <w:pStyle w:val="ListBullet"/>
      </w:pPr>
      <w:r>
        <w:t>TC-08: Result object is present but all numeric fields are zero -&gt; result panel renders with zero values</w:t>
      </w:r>
    </w:p>
    <w:p>
      <w:pPr>
        <w:pStyle w:val="ListBullet"/>
      </w:pPr>
      <w:r>
        <w:t>TC-09: Errors array contains three entries -&gt; all three entries are individually rendered in the error panel</w:t>
      </w:r>
    </w:p>
    <w:p>
      <w:pPr>
        <w:pStyle w:val="Heading3"/>
      </w:pPr>
      <w:r>
        <w:t>Test Data</w:t>
      </w:r>
    </w:p>
    <w:p>
      <w:pPr>
        <w:pStyle w:val="ListBullet"/>
      </w:pPr>
      <w:r>
        <w:t>valid: {'running_state': {'job_id': 'job-pdf-001', 'status': 'running', 'progress': {'done': 3, 'total': 10}, 'errors': [], 'result': None}, 'success_state': {'job_id': 'job-pdf-001', 'status': 'completed', 'progress': {'done': 10, 'total': 10}, 'errors': [], 'result': {'files_processed': 10, 'chunks_indexed': 120}}}</w:t>
      </w:r>
    </w:p>
    <w:p>
      <w:pPr>
        <w:pStyle w:val="ListBullet"/>
      </w:pPr>
      <w:r>
        <w:t>invalid: {'failure_state': {'job_id': 'job-pdf-002', 'status': 'failed', 'progress': {'done': 2, 'total': 10}, 'errors': ['Path not found', 'Permission denied'], 'result': None}}</w:t>
      </w:r>
    </w:p>
    <w:p>
      <w:pPr>
        <w:pStyle w:val="Heading3"/>
      </w:pPr>
      <w:r>
        <w:t>Mock Setup</w:t>
      </w:r>
    </w:p>
    <w:p>
      <w:pPr>
        <w:pStyle w:val="ListBullet"/>
      </w:pPr>
      <w:r>
        <w:t>Mock the shared API service's ingestPdfs method to return an Observable emitting {job_id: 'job-pdf-001', status: 'running'} when called with a valid folder path</w:t>
      </w:r>
    </w:p>
    <w:p>
      <w:pPr>
        <w:pStyle w:val="ListBullet"/>
      </w:pPr>
      <w:r>
        <w:t>Mock the shared API service's getIngestStatus method to return a configurable Observable so each test scenario can supply its own status response</w:t>
      </w:r>
    </w:p>
    <w:p>
      <w:pPr>
        <w:pStyle w:val="Heading3"/>
      </w:pPr>
      <w:r>
        <w:t>Assertions</w:t>
      </w:r>
    </w:p>
    <w:p>
      <w:pPr>
        <w:pStyle w:val="ListBullet"/>
      </w:pPr>
      <w:r>
        <w:t>Assert that the folder_path text input element is present in the DOM on initial render</w:t>
      </w:r>
    </w:p>
    <w:p>
      <w:pPr>
        <w:pStyle w:val="ListBullet"/>
      </w:pPr>
      <w:r>
        <w:t>Assert that the 'Start Ingestion' button element is present in the DOM on initial render</w:t>
      </w:r>
    </w:p>
    <w:p>
      <w:pPr>
        <w:pStyle w:val="ListBullet"/>
      </w:pPr>
      <w:r>
        <w:t>Assert that the progress panel is present in the DOM only when status is pending or running</w:t>
      </w:r>
    </w:p>
    <w:p>
      <w:pPr>
        <w:pStyle w:val="ListBullet"/>
      </w:pPr>
      <w:r>
        <w:t>Assert that the progress text content matches 'N of M files processed' with correct N and M values</w:t>
      </w:r>
    </w:p>
    <w:p>
      <w:pPr>
        <w:pStyle w:val="ListBullet"/>
      </w:pPr>
      <w:r>
        <w:t>Assert that the result panel is present in the DOM only when result is non-null</w:t>
      </w:r>
    </w:p>
    <w:p>
      <w:pPr>
        <w:pStyle w:val="ListBullet"/>
      </w:pPr>
      <w:r>
        <w:t>Assert that the error panel is present in the DOM only when status is terminal-failure and errors is non-empty</w:t>
      </w:r>
    </w:p>
    <w:p>
      <w:pPr>
        <w:pStyle w:val="ListBullet"/>
      </w:pPr>
      <w:r>
        <w:t>Assert that the submit button carries the disabled attribute while status is running</w:t>
      </w:r>
    </w:p>
    <w:p>
      <w:pPr>
        <w:pStyle w:val="ListBullet"/>
      </w:pPr>
      <w:r>
        <w:t>Assert that no CSS class not already present in the shared stylesheet is applied to any element in the template</w:t>
      </w:r>
    </w:p>
    <w:p>
      <w:pPr>
        <w:pStyle w:val="Heading2"/>
      </w:pPr>
      <w:r>
        <w:t>Unit Test Task: [3] Unit Test - Implement polling logic for the Ingest PDFs page using the existing ingestion status service method</w:t>
      </w:r>
    </w:p>
    <w:p>
      <w:pPr>
        <w:pStyle w:val="Heading3"/>
      </w:pPr>
      <w:r>
        <w:t>Test Objective</w:t>
      </w:r>
    </w:p>
    <w:p>
      <w:r>
        <w:t>Verify that the Ingest PDFs component correctly starts polling after submission, stops polling on terminal status, clears the interval on destroy, and resets state when a new job is submitted.</w:t>
      </w:r>
    </w:p>
    <w:p>
      <w:pPr>
        <w:pStyle w:val="Heading3"/>
      </w:pPr>
      <w:r>
        <w:t>Test Scenarios</w:t>
      </w:r>
    </w:p>
    <w:p>
      <w:pPr>
        <w:pStyle w:val="ListBullet"/>
      </w:pPr>
      <w:r>
        <w:t>happy_path</w:t>
      </w:r>
    </w:p>
    <w:p>
      <w:pPr>
        <w:pStyle w:val="ListBullet"/>
      </w:pPr>
      <w:r>
        <w:t>TC-01: User submits a valid folder path -&gt; ingestPdfs is called once with that path; getIngestStatus begins being called at the polling interval</w:t>
      </w:r>
    </w:p>
    <w:p>
      <w:pPr>
        <w:pStyle w:val="ListBullet"/>
      </w:pPr>
      <w:r>
        <w:t>TC-02: Poll response returns terminal success status -&gt; interval is cleared; getIngestStatus is not called again after the terminal response</w:t>
      </w:r>
    </w:p>
    <w:p>
      <w:pPr>
        <w:pStyle w:val="ListBullet"/>
      </w:pPr>
      <w:r>
        <w:t>TC-03: Component is destroyed while polling is active -&gt; OnDestroy clears the interval; no further getIngestStatus calls are made after destruction</w:t>
      </w:r>
    </w:p>
    <w:p>
      <w:pPr>
        <w:pStyle w:val="ListBullet"/>
      </w:pPr>
      <w:r>
        <w:t>negative</w:t>
      </w:r>
    </w:p>
    <w:p>
      <w:pPr>
        <w:pStyle w:val="ListBullet"/>
      </w:pPr>
      <w:r>
        <w:t>TC-04: getIngestStatus returns an HTTP 500 error during polling -&gt; polling stops; an error message is displayed; no dangling interval remains</w:t>
      </w:r>
    </w:p>
    <w:p>
      <w:pPr>
        <w:pStyle w:val="ListBullet"/>
      </w:pPr>
      <w:r>
        <w:t>TC-05: User submits a new job while the previous job is still polling -&gt; the previous interval is cleared before the new submission; getIngestStatus for the old job_id is never called after the new submission</w:t>
      </w:r>
    </w:p>
    <w:p>
      <w:pPr>
        <w:pStyle w:val="ListBullet"/>
      </w:pPr>
      <w:r>
        <w:t>edge_cases</w:t>
      </w:r>
    </w:p>
    <w:p>
      <w:pPr>
        <w:pStyle w:val="ListBullet"/>
      </w:pPr>
      <w:r>
        <w:t>TC-06: Terminal status arrives on two consecutive poll ticks before the interval clears -&gt; the stop-polling and state-update logic executes exactly once (terminal guard fires only once)</w:t>
      </w:r>
    </w:p>
    <w:p>
      <w:pPr>
        <w:pStyle w:val="ListBullet"/>
      </w:pPr>
      <w:r>
        <w:t>TC-07: User submits a job, immediately navigates away (component destroyed), then navigates back -&gt; no stale state from the previous session is present</w:t>
      </w:r>
    </w:p>
    <w:p>
      <w:pPr>
        <w:pStyle w:val="Heading3"/>
      </w:pPr>
      <w:r>
        <w:t>Test Data</w:t>
      </w:r>
    </w:p>
    <w:p>
      <w:pPr>
        <w:pStyle w:val="ListBullet"/>
      </w:pPr>
      <w:r>
        <w:t>valid: {'folder_path': '/data/manuals', 'job_id_response': {'job_id': 'job-pdf-001', 'status': 'running'}, 'running_poll_response': {'status': 'running', 'progress': {'done': 1, 'total': 5}, 'errors': [], 'result': None}, 'terminal_poll_response': {'status': 'completed', 'progress': {'done': 5, 'total': 5}, 'errors': [], 'result': {'files_processed': 5, 'chunks_indexed': 60}}}</w:t>
      </w:r>
    </w:p>
    <w:p>
      <w:pPr>
        <w:pStyle w:val="ListBullet"/>
      </w:pPr>
      <w:r>
        <w:t>invalid: {'http_error_response': {'status': 500, 'error': 'Internal Server Error'}}</w:t>
      </w:r>
    </w:p>
    <w:p>
      <w:pPr>
        <w:pStyle w:val="Heading3"/>
      </w:pPr>
      <w:r>
        <w:t>Mock Setup</w:t>
      </w:r>
    </w:p>
    <w:p>
      <w:pPr>
        <w:pStyle w:val="ListBullet"/>
      </w:pPr>
      <w:r>
        <w:t>Mock the shared API service's ingestPdfs method to return an Observable emitting {job_id: 'job-pdf-001', status: 'running'} when called with '/data/manuals'</w:t>
      </w:r>
    </w:p>
    <w:p>
      <w:pPr>
        <w:pStyle w:val="ListBullet"/>
      </w:pPr>
      <w:r>
        <w:t>Mock the shared API service's getIngestStatus method to return a sequence of responses: first N running responses, then one terminal response, to simulate a completing job</w:t>
      </w:r>
    </w:p>
    <w:p>
      <w:pPr>
        <w:pStyle w:val="ListBullet"/>
      </w:pPr>
      <w:r>
        <w:t>Mock Angular's interval/timer utilities (or use fakeAsync/tick) to control polling timing without real wall-clock delays</w:t>
      </w:r>
    </w:p>
    <w:p>
      <w:pPr>
        <w:pStyle w:val="ListBullet"/>
      </w:pPr>
      <w:r>
        <w:t>Mock the shared API service's getIngestStatus method to throw an HTTP error Observable on demand for the error-path test scenarios</w:t>
      </w:r>
    </w:p>
    <w:p>
      <w:pPr>
        <w:pStyle w:val="Heading3"/>
      </w:pPr>
      <w:r>
        <w:t>Assertions</w:t>
      </w:r>
    </w:p>
    <w:p>
      <w:pPr>
        <w:pStyle w:val="ListBullet"/>
      </w:pPr>
      <w:r>
        <w:t>Assert that ingestPdfs is called exactly once when the form is submitted</w:t>
      </w:r>
    </w:p>
    <w:p>
      <w:pPr>
        <w:pStyle w:val="ListBullet"/>
      </w:pPr>
      <w:r>
        <w:t>Assert that getIngestStatus is called with the correct job_id on each polling tick</w:t>
      </w:r>
    </w:p>
    <w:p>
      <w:pPr>
        <w:pStyle w:val="ListBullet"/>
      </w:pPr>
      <w:r>
        <w:t>Assert that after a terminal status response, getIngestStatus is not called again (call count does not increase beyond the terminal tick)</w:t>
      </w:r>
    </w:p>
    <w:p>
      <w:pPr>
        <w:pStyle w:val="ListBullet"/>
      </w:pPr>
      <w:r>
        <w:t>Assert that the polling interval reference is null/undefined after terminal status is received</w:t>
      </w:r>
    </w:p>
    <w:p>
      <w:pPr>
        <w:pStyle w:val="ListBullet"/>
      </w:pPr>
      <w:r>
        <w:t>Assert that the polling interval reference is null/undefined after OnDestroy fires</w:t>
      </w:r>
    </w:p>
    <w:p>
      <w:pPr>
        <w:pStyle w:val="ListBullet"/>
      </w:pPr>
      <w:r>
        <w:t>Assert that when a new job is submitted mid-poll, the old job_id is no longer used in any subsequent getIngestStatus calls</w:t>
      </w:r>
    </w:p>
    <w:p>
      <w:pPr>
        <w:pStyle w:val="ListBullet"/>
      </w:pPr>
      <w:r>
        <w:t>Assert that the terminal-state handler's observable side-effects occur exactly once even if the terminal response appears on two consecutive ticks</w:t>
      </w:r>
    </w:p>
    <w:p>
      <w:pPr>
        <w:pStyle w:val="Heading2"/>
      </w:pPr>
      <w:r>
        <w:t>Unit Test Task: [4] Unit Test - Extend the IngestStatus TypeScript interface to include the result field</w:t>
      </w:r>
    </w:p>
    <w:p>
      <w:pPr>
        <w:pStyle w:val="Heading3"/>
      </w:pPr>
      <w:r>
        <w:t>Test Objective</w:t>
      </w:r>
    </w:p>
    <w:p>
      <w:r>
        <w:t>Verify that the IngestStatus TypeScript interface includes a nullable result field and that the updated interface compiles without errors and is correctly consumed by both ingestion page components.</w:t>
      </w:r>
    </w:p>
    <w:p>
      <w:pPr>
        <w:pStyle w:val="Heading3"/>
      </w:pPr>
      <w:r>
        <w:t>Test Scenarios</w:t>
      </w:r>
    </w:p>
    <w:p>
      <w:pPr>
        <w:pStyle w:val="ListBullet"/>
      </w:pPr>
      <w:r>
        <w:t>happy_path</w:t>
      </w:r>
    </w:p>
    <w:p>
      <w:pPr>
        <w:pStyle w:val="ListBullet"/>
      </w:pPr>
      <w:r>
        <w:t>TC-01: IngestStatus object with result: null is assigned to a variable of type IngestStatus -&gt; TypeScript compiler accepts the assignment without error</w:t>
      </w:r>
    </w:p>
    <w:p>
      <w:pPr>
        <w:pStyle w:val="ListBullet"/>
      </w:pPr>
      <w:r>
        <w:t>TC-02: IngestStatus object with a populated result object is assigned to a variable of type IngestStatus -&gt; TypeScript compiler accepts the assignment without error</w:t>
      </w:r>
    </w:p>
    <w:p>
      <w:pPr>
        <w:pStyle w:val="ListBullet"/>
      </w:pPr>
      <w:r>
        <w:t>TC-03: Ingest PDFs component accesses ingestStatus.result in its template binding -&gt; no TypeScript compilation error is produced</w:t>
      </w:r>
    </w:p>
    <w:p>
      <w:pPr>
        <w:pStyle w:val="ListBullet"/>
      </w:pPr>
      <w:r>
        <w:t>negative</w:t>
      </w:r>
    </w:p>
    <w:p>
      <w:pPr>
        <w:pStyle w:val="ListBullet"/>
      </w:pPr>
      <w:r>
        <w:t>TC-04: IngestStatus object missing the result field entirely is assigned to a variable of type IngestStatus -&gt; TypeScript compiler raises a type error (result is required)</w:t>
      </w:r>
    </w:p>
    <w:p>
      <w:pPr>
        <w:pStyle w:val="ListBullet"/>
      </w:pPr>
      <w:r>
        <w:t>TC-05: Code attempts to access a sub-field of ingestStatus.result without a null guard -&gt; TypeScript strict-null-checks raises an error, confirming the nullable typing is enforced</w:t>
      </w:r>
    </w:p>
    <w:p>
      <w:pPr>
        <w:pStyle w:val="ListBullet"/>
      </w:pPr>
      <w:r>
        <w:t>edge_cases</w:t>
      </w:r>
    </w:p>
    <w:p>
      <w:pPr>
        <w:pStyle w:val="ListBullet"/>
      </w:pPr>
      <w:r>
        <w:t>TC-06: Existing IngestStatus usages in other components (e.g. any component that currently uses the type) are compiled after the interface update -&gt; no pre-existing compilation errors are introduced by the added field</w:t>
      </w:r>
    </w:p>
    <w:p>
      <w:pPr>
        <w:pStyle w:val="Heading3"/>
      </w:pPr>
      <w:r>
        <w:t>Test Data</w:t>
      </w:r>
    </w:p>
    <w:p>
      <w:pPr>
        <w:pStyle w:val="ListBullet"/>
      </w:pPr>
      <w:r>
        <w:t>valid: {'ingest_status_with_null_result': {'status': 'running', 'progress': {'done': 2, 'total': 10}, 'errors': [], 'result': None}, 'ingest_status_with_result': {'status': 'completed', 'progress': {'done': 10, 'total': 10}, 'errors': [], 'result': {'files_processed': 10, 'chunks_indexed': 120}}}</w:t>
      </w:r>
    </w:p>
    <w:p>
      <w:pPr>
        <w:pStyle w:val="ListBullet"/>
      </w:pPr>
      <w:r>
        <w:t>invalid: {'ingest_status_missing_result': {'status': 'completed', 'progress': {'done': 10, 'total': 10}, 'errors': []}}</w:t>
      </w:r>
    </w:p>
    <w:p>
      <w:pPr>
        <w:pStyle w:val="Heading3"/>
      </w:pPr>
      <w:r>
        <w:t>Mock Setup</w:t>
      </w:r>
    </w:p>
    <w:p>
      <w:pPr>
        <w:pStyle w:val="ListBullet"/>
      </w:pPr>
      <w:r>
        <w:t>No runtime mocks required — this test is a TypeScript compilation/type-checking verification; use the TypeScript compiler API or tsc --noEmit to assert type correctness</w:t>
      </w:r>
    </w:p>
    <w:p>
      <w:pPr>
        <w:pStyle w:val="ListBullet"/>
      </w:pPr>
      <w:r>
        <w:t>Mock the shared API service's getIngestStatus return type to Observable&lt;IngestStatus&gt; and verify the updated interface is accepted without casting</w:t>
      </w:r>
    </w:p>
    <w:p>
      <w:pPr>
        <w:pStyle w:val="Heading3"/>
      </w:pPr>
      <w:r>
        <w:t>Assertions</w:t>
      </w:r>
    </w:p>
    <w:p>
      <w:pPr>
        <w:pStyle w:val="ListBullet"/>
      </w:pPr>
      <w:r>
        <w:t>Assert that the IngestStatus interface declaration includes a 'result' property</w:t>
      </w:r>
    </w:p>
    <w:p>
      <w:pPr>
        <w:pStyle w:val="ListBullet"/>
      </w:pPr>
      <w:r>
        <w:t>Assert that the 'result' property is typed as nullable (union with null)</w:t>
      </w:r>
    </w:p>
    <w:p>
      <w:pPr>
        <w:pStyle w:val="ListBullet"/>
      </w:pPr>
      <w:r>
        <w:t>Assert that assigning an IngestStatus object with result: null does not produce a TypeScript error</w:t>
      </w:r>
    </w:p>
    <w:p>
      <w:pPr>
        <w:pStyle w:val="ListBullet"/>
      </w:pPr>
      <w:r>
        <w:t>Assert that assigning an IngestStatus object with a populated result object does not produce a TypeScript error</w:t>
      </w:r>
    </w:p>
    <w:p>
      <w:pPr>
        <w:pStyle w:val="ListBullet"/>
      </w:pPr>
      <w:r>
        <w:t>Assert that the existing fields (status, progress, errors) remain present on the interface with their original types</w:t>
      </w:r>
    </w:p>
    <w:p>
      <w:pPr>
        <w:pStyle w:val="ListBullet"/>
      </w:pPr>
      <w:r>
        <w:t>Assert that tsc --noEmit on the entire frontend project passes without errors after the interface update</w:t>
      </w:r>
    </w:p>
    <w:p>
      <w:pPr>
        <w:pStyle w:val="Heading1"/>
      </w:pPr>
      <w:r>
        <w:t>Ingest Code UI Page</w:t>
      </w:r>
    </w:p>
    <w:p>
      <w:pPr>
        <w:pStyle w:val="Heading2"/>
      </w:pPr>
      <w:r>
        <w:t>User Story</w:t>
      </w:r>
    </w:p>
    <w:p>
      <w:r>
        <w:t>As an administrator, I want a dedicated browser page to trigger codebase ingestion, monitor live progress, and see the final result (including entity chunks indexed) or errors, so that I can index the application source code into ChromaDB without using raw HTTP calls.</w:t>
      </w:r>
    </w:p>
    <w:p>
      <w:pPr>
        <w:pStyle w:val="Heading2"/>
      </w:pPr>
      <w:r>
        <w:t>Acceptance Criteria</w:t>
      </w:r>
    </w:p>
    <w:p>
      <w:pPr>
        <w:pStyle w:val="ListBullet"/>
      </w:pPr>
      <w:r>
        <w:t>Given I am on the application, When I click the 'Ingest Code' link in the header, Then I am navigated to the /ingest/code route</w:t>
      </w:r>
    </w:p>
    <w:p>
      <w:pPr>
        <w:pStyle w:val="ListBullet"/>
      </w:pPr>
      <w:r>
        <w:t>Given I am on the Ingest Code page, When I enter a repo path and click 'Start Ingestion', Then the page submits the request and begins polling for status</w:t>
      </w:r>
    </w:p>
    <w:p>
      <w:pPr>
        <w:pStyle w:val="ListBullet"/>
      </w:pPr>
      <w:r>
        <w:t>Given a code ingestion job is in progress, When a poll response arrives with pending or running status, Then the page displays 'N of M files processed'</w:t>
      </w:r>
    </w:p>
    <w:p>
      <w:pPr>
        <w:pStyle w:val="ListBullet"/>
      </w:pPr>
      <w:r>
        <w:t>Given a code ingestion job completes successfully, When the terminal success status is received, Then polling stops and the page displays files processed, chunks indexed, and entity chunks indexed from the result object</w:t>
      </w:r>
    </w:p>
    <w:p>
      <w:pPr>
        <w:pStyle w:val="ListBullet"/>
      </w:pPr>
      <w:r>
        <w:t>Given a code ingestion job fails, When the terminal failure status is received, Then polling stops and the page displays the list of errors</w:t>
      </w:r>
    </w:p>
    <w:p>
      <w:pPr>
        <w:pStyle w:val="ListBullet"/>
      </w:pPr>
      <w:r>
        <w:t>Given a job is currently polling, When I submit a new ingestion run, Then the previous interval is cleared, local state is reset, and a new job starts</w:t>
      </w:r>
    </w:p>
    <w:p>
      <w:pPr>
        <w:pStyle w:val="Heading2"/>
      </w:pPr>
      <w:r>
        <w:t>Dev Task: [1] Create the Ingest Code standalone Angular component and register its route</w:t>
      </w:r>
    </w:p>
    <w:p>
      <w:pPr>
        <w:pStyle w:val="Heading3"/>
      </w:pPr>
      <w:r>
        <w:t>User Story</w:t>
      </w:r>
    </w:p>
    <w:p>
      <w:r>
        <w:t>As an administrator, I want a routable page at /ingest/code so that I can navigate to it from the browser.</w:t>
      </w:r>
    </w:p>
    <w:p>
      <w:pPr>
        <w:pStyle w:val="Heading3"/>
      </w:pPr>
      <w:r>
        <w:t>Acceptance Criteria</w:t>
      </w:r>
    </w:p>
    <w:p>
      <w:pPr>
        <w:pStyle w:val="ListBullet"/>
      </w:pPr>
      <w:r>
        <w:t>Given the Angular application is running, When I navigate to /ingest/code, Then the Ingest Code component is rendered</w:t>
      </w:r>
    </w:p>
    <w:p>
      <w:pPr>
        <w:pStyle w:val="ListBullet"/>
      </w:pPr>
      <w:r>
        <w:t>Given the route table is updated, When the application bootstraps, Then no existing routes are broken</w:t>
      </w:r>
    </w:p>
    <w:p>
      <w:pPr>
        <w:pStyle w:val="ListBullet"/>
      </w:pPr>
      <w:r>
        <w:t>Given the component is standalone, When it is declared, Then it follows the same standalone-component convention used by other pages in the app</w:t>
      </w:r>
    </w:p>
    <w:p>
      <w:pPr>
        <w:pStyle w:val="Heading3"/>
      </w:pPr>
      <w:r>
        <w:t>Technical Approach</w:t>
      </w:r>
    </w:p>
    <w:p>
      <w:pPr>
        <w:pStyle w:val="ListBullet"/>
      </w:pPr>
      <w:r>
        <w:t>A new standalone Angular component must be created for the Ingest Code page and added to the existing application route table at path /ingest/code, following the same standalone-component registration pattern used by other page-level components.</w:t>
      </w:r>
    </w:p>
    <w:p>
      <w:pPr>
        <w:pStyle w:val="ListBullet"/>
      </w:pPr>
      <w:r>
        <w:t>As with the Ingest PDFs route, the /ingest/code frontend path is safe alongside the backend POST /ingest/code endpoint because Angular routing only intercepts client-side navigation and all API calls are directed to the backend via the configured API base URL.</w:t>
      </w:r>
    </w:p>
    <w:p>
      <w:pPr>
        <w:pStyle w:val="ListBullet"/>
      </w:pPr>
      <w:r>
        <w:t>No backend changes are needed; the route registration is a frontend-only concern.</w:t>
      </w:r>
    </w:p>
    <w:p>
      <w:pPr>
        <w:pStyle w:val="Heading3"/>
      </w:pPr>
      <w:r>
        <w:t>Affected Components</w:t>
      </w:r>
    </w:p>
    <w:p>
      <w:pPr>
        <w:pStyle w:val="ListBullet"/>
      </w:pPr>
      <w:r>
        <w:t>frontend: New standalone Ingest Code page component; the application route table configuration where the new route entry is added.</w:t>
      </w:r>
    </w:p>
    <w:p>
      <w:pPr>
        <w:pStyle w:val="ListBullet"/>
      </w:pPr>
      <w:r>
        <w:t>backend: N/A — no new backend endpoint is required; POST /ingest/code and GET /ingest/status/{job_id} already exist.</w:t>
      </w:r>
    </w:p>
    <w:p>
      <w:pPr>
        <w:pStyle w:val="ListBullet"/>
      </w:pPr>
      <w:r>
        <w:t>middleware: N/A — no middleware layer is involved in registering a frontend route.</w:t>
      </w:r>
    </w:p>
    <w:p>
      <w:pPr>
        <w:pStyle w:val="ListBullet"/>
      </w:pPr>
      <w:r>
        <w:t>database: N/A — route registration does not touch ChromaDB collections or the in-memory job registry.</w:t>
      </w:r>
    </w:p>
    <w:p>
      <w:pPr>
        <w:pStyle w:val="Heading3"/>
      </w:pPr>
      <w:r>
        <w:t>API Contract</w:t>
      </w:r>
    </w:p>
    <w:p>
      <w:pPr>
        <w:pStyle w:val="ListBullet"/>
      </w:pPr>
      <w:r>
        <w:t>endpoint: N/A</w:t>
      </w:r>
    </w:p>
    <w:p>
      <w:pPr>
        <w:pStyle w:val="ListBullet"/>
      </w:pPr>
      <w:r>
        <w:t>request: {}</w:t>
      </w:r>
    </w:p>
    <w:p>
      <w:pPr>
        <w:pStyle w:val="ListBullet"/>
      </w:pPr>
      <w:r>
        <w:t>response_success: {}</w:t>
      </w:r>
    </w:p>
    <w:p>
      <w:pPr>
        <w:pStyle w:val="ListBullet"/>
      </w:pPr>
      <w:r>
        <w:t>response_error: {}</w:t>
      </w:r>
    </w:p>
    <w:p>
      <w:pPr>
        <w:pStyle w:val="ListBullet"/>
      </w:pPr>
      <w:r>
        <w:t>status_codes: []</w:t>
      </w:r>
    </w:p>
    <w:p>
      <w:pPr>
        <w:pStyle w:val="Heading3"/>
      </w:pPr>
      <w:r>
        <w:t>Business Rules</w:t>
      </w:r>
    </w:p>
    <w:p>
      <w:pPr>
        <w:pStyle w:val="ListBullet"/>
      </w:pPr>
      <w:r>
        <w:t>Rule 1: The route path must be exactly /ingest/code as specified in the SDD.</w:t>
      </w:r>
    </w:p>
    <w:p>
      <w:pPr>
        <w:pStyle w:val="ListBullet"/>
      </w:pPr>
      <w:r>
        <w:t>Rule 2: The component must follow the existing standalone-component convention.</w:t>
      </w:r>
    </w:p>
    <w:p>
      <w:pPr>
        <w:pStyle w:val="ListBullet"/>
      </w:pPr>
      <w:r>
        <w:t>Rule 3: Adding this route must not break or conflict with any existing</w:t>
      </w:r>
    </w:p>
    <w:p>
      <w:pPr>
        <w:pStyle w:val="Heading3"/>
      </w:pPr>
      <w:r>
        <w:t>Error Handling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