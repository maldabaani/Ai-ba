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AI-BA | 3331280 | Test AI-BA23</w:t>
      </w:r>
    </w:p>
    <w:p>
      <w:pPr>
        <w:pStyle w:val="Heading1"/>
      </w:pPr>
      <w:r>
        <w:t>Data Ingestion UI — Ingest PDFs Page</w:t>
      </w:r>
    </w:p>
    <w:p>
      <w:pPr>
        <w:pStyle w:val="Heading2"/>
      </w:pPr>
      <w:r>
        <w:t>User Story</w:t>
      </w:r>
    </w:p>
    <w:p>
      <w:r>
        <w:t>As an administrator, I want a dedicated browser page to trigger PDF ingestion by entering a folder path, so that I can start the ingestion process and monitor its progress without using raw HTTP calls.</w:t>
      </w:r>
    </w:p>
    <w:p>
      <w:pPr>
        <w:pStyle w:val="Heading2"/>
      </w:pPr>
      <w:r>
        <w:t>Acceptance Criteria</w:t>
      </w:r>
    </w:p>
    <w:p>
      <w:pPr>
        <w:pStyle w:val="ListBullet"/>
      </w:pPr>
      <w:r>
        <w:t>Given the user navigates to /ingest/pdfs, When the page loads, Then a text input for folder_path and a 'Start Ingestion' button are displayed.</w:t>
      </w:r>
    </w:p>
    <w:p>
      <w:pPr>
        <w:pStyle w:val="ListBullet"/>
      </w:pPr>
      <w:r>
        <w:t>Given the user has entered a folder path and clicks 'Start Ingestion', When the submission succeeds, Then the page receives a job ID and begins polling the ingestion status endpoint.</w:t>
      </w:r>
    </w:p>
    <w:p>
      <w:pPr>
        <w:pStyle w:val="ListBullet"/>
      </w:pPr>
      <w:r>
        <w:t>Given a job is in a pending or running state, When the status is polled, Then the page displays progress as 'N of M files processed'.</w:t>
      </w:r>
    </w:p>
    <w:p>
      <w:pPr>
        <w:pStyle w:val="ListBullet"/>
      </w:pPr>
      <w:r>
        <w:t>Given a job completes successfully, When the terminal status is detected, Then polling stops and the page displays files processed and chunks indexed.</w:t>
      </w:r>
    </w:p>
    <w:p>
      <w:pPr>
        <w:pStyle w:val="ListBullet"/>
      </w:pPr>
      <w:r>
        <w:t>Given a job fails, When the terminal status is detected, Then polling stops and the page displays the list of errors returned by the backend.</w:t>
      </w:r>
    </w:p>
    <w:p>
      <w:pPr>
        <w:pStyle w:val="ListBullet"/>
      </w:pPr>
      <w:r>
        <w:t>Given the user submits a new ingestion run while a previous job's state is displayed, When the new submission is made, Then the page resets its local state and begins tracking the new job.</w:t>
      </w:r>
    </w:p>
    <w:p>
      <w:pPr>
        <w:pStyle w:val="ListBullet"/>
      </w:pPr>
      <w:r>
        <w:t>Given the backend reports an error for an invalid path, When the error response is received, Then the page surfaces the error message to the user.</w:t>
      </w:r>
    </w:p>
    <w:p>
      <w:pPr>
        <w:pStyle w:val="Heading2"/>
      </w:pPr>
      <w:r>
        <w:t>Dev Task: [1] Create the Ingest PDFs standalone Angular component with form and submission logic</w:t>
      </w:r>
    </w:p>
    <w:p>
      <w:pPr>
        <w:pStyle w:val="Heading3"/>
      </w:pPr>
      <w:r>
        <w:t>User Story</w:t>
      </w:r>
    </w:p>
    <w:p>
      <w:r>
        <w:t>As an administrator, I want a form on the /ingest/pdfs page where I can enter a folder path and submit it, so that I can initiate PDF ingestion from the browser.</w:t>
      </w:r>
    </w:p>
    <w:p>
      <w:pPr>
        <w:pStyle w:val="Heading3"/>
      </w:pPr>
      <w:r>
        <w:t>Acceptance Criteria</w:t>
      </w:r>
    </w:p>
    <w:p>
      <w:pPr>
        <w:pStyle w:val="ListBullet"/>
      </w:pPr>
      <w:r>
        <w:t>Given the user is on /ingest/pdfs, When the page renders, Then a text input bound to a local folder_path field and a 'Start Ingestion' button are visible.</w:t>
      </w:r>
    </w:p>
    <w:p>
      <w:pPr>
        <w:pStyle w:val="ListBullet"/>
      </w:pPr>
      <w:r>
        <w:t>Given the user clicks 'Start Ingestion' with a non-empty path, When the request is submitted, Then the component calls the existing ingestPdfs method on the shared frontend API service with the entered path.</w:t>
      </w:r>
    </w:p>
    <w:p>
      <w:pPr>
        <w:pStyle w:val="ListBullet"/>
      </w:pPr>
      <w:r>
        <w:t>Given the submission returns a job ID, When the response is received, Then the component stores the job ID and transitions to the polling/progress state.</w:t>
      </w:r>
    </w:p>
    <w:p>
      <w:pPr>
        <w:pStyle w:val="ListBullet"/>
      </w:pPr>
      <w:r>
        <w:t>Given the user submits a new run while a prior job result is displayed, When the new submission is made, Then all prior job state (progress, result, errors) is cleared before the new job begins.</w:t>
      </w:r>
    </w:p>
    <w:p>
      <w:pPr>
        <w:pStyle w:val="ListBullet"/>
      </w:pPr>
      <w:r>
        <w:t>Given the backend returns an HTTP error on submission, When the error is caught, Then the component displays the error message and does not begin polling.</w:t>
      </w:r>
    </w:p>
    <w:p>
      <w:pPr>
        <w:pStyle w:val="Heading3"/>
      </w:pPr>
      <w:r>
        <w:t>Technical Approach</w:t>
      </w:r>
    </w:p>
    <w:p>
      <w:pPr>
        <w:pStyle w:val="ListBullet"/>
      </w:pPr>
      <w:r>
        <w:t>A new standalone Angular component must be created for the /ingest/pdfs route. It must be declared as a standalone component following the existing standalone-component convention visible in the codebase, and registered in the application route table.</w:t>
      </w:r>
    </w:p>
    <w:p>
      <w:pPr>
        <w:pStyle w:val="ListBullet"/>
      </w:pPr>
      <w:r>
        <w:t>The component must call the existing ingestPdfs(folderPath) method already exposed by the shared frontend API service (confirmed present in the retrieved service source), so no new service methods are needed.</w:t>
      </w:r>
    </w:p>
    <w:p>
      <w:pPr>
        <w:pStyle w:val="ListBullet"/>
      </w:pPr>
      <w:r>
        <w:t>On a new submission, the component must reset all local reactive state (job ID, progress, result, errors) before initiating the new HTTP call, satisfying the SDD requirement that re-submission resets page state.</w:t>
      </w:r>
    </w:p>
    <w:p>
      <w:pPr>
        <w:pStyle w:val="ListBullet"/>
      </w:pPr>
      <w:r>
        <w:t>HTTP errors returned by the submission call must be caught and surfaced in the template as a user-readable message; the component must not attempt to begin polling when no job ID was obtained.</w:t>
      </w:r>
    </w:p>
    <w:p>
      <w:pPr>
        <w:pStyle w:val="Heading3"/>
      </w:pPr>
      <w:r>
        <w:t>Affected Components</w:t>
      </w:r>
    </w:p>
    <w:p>
      <w:pPr>
        <w:pStyle w:val="ListBullet"/>
      </w:pPr>
      <w:r>
        <w:t>frontend: New standalone Ingest PDFs page component responsible for the submission form, local state management, and result/error display at route /ingest/pdfs.</w:t>
      </w:r>
    </w:p>
    <w:p>
      <w:pPr>
        <w:pStyle w:val="ListBullet"/>
      </w:pPr>
      <w:r>
        <w:t>backend: N/A — the POST /ingest/pdfs endpoint already exists and requires no changes per the SDD.</w:t>
      </w:r>
    </w:p>
    <w:p>
      <w:pPr>
        <w:pStyle w:val="ListBullet"/>
      </w:pPr>
      <w:r>
        <w:t>middleware: N/A — no middleware queue or topic is involved in triggering PDF ingestion from the frontend.</w:t>
      </w:r>
    </w:p>
    <w:p>
      <w:pPr>
        <w:pStyle w:val="ListBullet"/>
      </w:pPr>
      <w:r>
        <w:t>database: N/A — this task involves only the Angular form and submission logic; no ChromaDB collection or job registry is modified by this task.</w:t>
      </w:r>
    </w:p>
    <w:p>
      <w:pPr>
        <w:pStyle w:val="Heading3"/>
      </w:pPr>
      <w:r>
        <w:t>API Contract</w:t>
      </w:r>
    </w:p>
    <w:p>
      <w:pPr>
        <w:pStyle w:val="ListBullet"/>
      </w:pPr>
      <w:r>
        <w:t>endpoint: POST /ingest/pdfs</w:t>
      </w:r>
    </w:p>
    <w:p>
      <w:pPr>
        <w:pStyle w:val="ListBullet"/>
      </w:pPr>
      <w:r>
        <w:t>request: {'folder_path': 'string (absolute path entered by the user)'}</w:t>
      </w:r>
    </w:p>
    <w:p>
      <w:pPr>
        <w:pStyle w:val="ListBullet"/>
      </w:pPr>
      <w:r>
        <w:t>response_success: {'job_id': 'string', 'status': 'string'}</w:t>
      </w:r>
    </w:p>
    <w:p>
      <w:pPr>
        <w:pStyle w:val="ListBullet"/>
      </w:pPr>
      <w:r>
        <w:t>response_error: {'detail': 'string (backend error message surfaced by the component)'}</w:t>
      </w:r>
    </w:p>
    <w:p>
      <w:pPr>
        <w:pStyle w:val="ListBullet"/>
      </w:pPr>
      <w:r>
        <w:t>status_codes: [200, 400, 422, 500]</w:t>
      </w:r>
    </w:p>
    <w:p>
      <w:pPr>
        <w:pStyle w:val="Heading3"/>
      </w:pPr>
      <w:r>
        <w:t>Business Rules</w:t>
      </w:r>
    </w:p>
    <w:p>
      <w:pPr>
        <w:pStyle w:val="ListBullet"/>
      </w:pPr>
      <w:r>
        <w:t>Rule 1: The component must not perform client-side filesystem validation of the folder path — the backend is the authority on path validity per the SDD out-of-scope section.</w:t>
      </w:r>
    </w:p>
    <w:p>
      <w:pPr>
        <w:pStyle w:val="ListBullet"/>
      </w:pPr>
      <w:r>
        <w:t>Rule 2: Re-submission at any time must fully reset all prior job state before starting the new job, including any active polling interval.</w:t>
      </w:r>
    </w:p>
    <w:p>
      <w:pPr>
        <w:pStyle w:val="ListBullet"/>
      </w:pPr>
      <w:r>
        <w:t>Rule 3: The component must reuse the existing ingestPdfs method from the shared API service without introducing a duplicate HTTP call.</w:t>
      </w:r>
    </w:p>
    <w:p>
      <w:pPr>
        <w:pStyle w:val="Heading3"/>
      </w:pPr>
      <w:r>
        <w:t>Error Handling</w:t>
      </w:r>
    </w:p>
    <w:p>
      <w:pPr>
        <w:pStyle w:val="ListBullet"/>
      </w:pPr>
      <w:r>
        <w:t>Scenario 1: POST /ingest/pdfs returns a non-2xx response -&gt; The component catches the error, displays the backend error message in the page error area, and does not transition to polling state.</w:t>
      </w:r>
    </w:p>
    <w:p>
      <w:pPr>
        <w:pStyle w:val="ListBullet"/>
      </w:pPr>
      <w:r>
        <w:t>Scenario 2: The user submits an empty folder_path field -&gt; The 'Start Ingestion' button should be disabled or the submission ignored; no HTTP call is made.</w:t>
      </w:r>
    </w:p>
    <w:p>
      <w:pPr>
        <w:pStyle w:val="ListBullet"/>
      </w:pPr>
      <w:r>
        <w:t>Scenario 3: A network error occurs during submission -&gt; The component displays a generic connectivity error message and remains on the form state.</w:t>
      </w:r>
    </w:p>
    <w:p>
      <w:pPr>
        <w:pStyle w:val="Heading2"/>
      </w:pPr>
      <w:r>
        <w:t>Dev Task: [2] Implement live progress polling for the Ingest PDFs page</w:t>
      </w:r>
    </w:p>
    <w:p>
      <w:pPr>
        <w:pStyle w:val="Heading3"/>
      </w:pPr>
      <w:r>
        <w:t>User Story</w:t>
      </w:r>
    </w:p>
    <w:p>
      <w:r>
        <w:t>As an administrator, I want the Ingest PDFs page to automatically poll the job status and display live progress, so that I can see how many files have been processed without manually refreshing.</w:t>
      </w:r>
    </w:p>
    <w:p>
      <w:pPr>
        <w:pStyle w:val="Heading3"/>
      </w:pPr>
      <w:r>
        <w:t>Acceptance Criteria</w:t>
      </w:r>
    </w:p>
    <w:p>
      <w:pPr>
        <w:pStyle w:val="ListBullet"/>
      </w:pPr>
      <w:r>
        <w:t>Given a job ID has been obtained after submission, When the component transitions to polling state, Then it begins periodically calling the existing getIngestStatus method with the job ID.</w:t>
      </w:r>
    </w:p>
    <w:p>
      <w:pPr>
        <w:pStyle w:val="ListBullet"/>
      </w:pPr>
      <w:r>
        <w:t>Given a poll response indicates the job is pending or running, When the response is processed, Then the page displays the progress as 'N of M files processed' using the done and total counts from the progress object.</w:t>
      </w:r>
    </w:p>
    <w:p>
      <w:pPr>
        <w:pStyle w:val="ListBullet"/>
      </w:pPr>
      <w:r>
        <w:t>Given a poll response indicates the job has reached a terminal status (success or failure), When that response is received, Then the polling interval is cleared and the page transitions to the result display state.</w:t>
      </w:r>
    </w:p>
    <w:p>
      <w:pPr>
        <w:pStyle w:val="ListBullet"/>
      </w:pPr>
      <w:r>
        <w:t>Given the component is destroyed while polling is active, When Angular calls the destroy lifecycle hook, Then the polling interval is cleared to prevent memory leaks.</w:t>
      </w:r>
    </w:p>
    <w:p>
      <w:pPr>
        <w:pStyle w:val="ListBullet"/>
      </w:pPr>
      <w:r>
        <w:t>Given a poll request returns an HTTP error, When the error is caught, Then the component surfaces the error and stops polling.</w:t>
      </w:r>
    </w:p>
    <w:p>
      <w:pPr>
        <w:pStyle w:val="Heading3"/>
      </w:pPr>
      <w:r>
        <w:t>Technical Approach</w:t>
      </w:r>
    </w:p>
    <w:p>
      <w:pPr>
        <w:pStyle w:val="ListBullet"/>
      </w:pPr>
      <w:r>
        <w:t>The polling mechanism must follow the existing pattern already used by the assessment status page in this codebase: an interval timer is started after job ID acquisition, and is explicitly cleared both on detection of a terminal job status and on component destruction via the Angular OnDestroy lifecycle hook.</w:t>
      </w:r>
    </w:p>
    <w:p>
      <w:pPr>
        <w:pStyle w:val="ListBullet"/>
      </w:pPr>
      <w:r>
        <w:t>The component must call the existing getIngestStatus(jobId) method from the shared API service (confirmed present in the retrieved service source) to retrieve the IngestStatus response on each poll tick.</w:t>
      </w:r>
    </w:p>
    <w:p>
      <w:pPr>
        <w:pStyle w:val="ListBullet"/>
      </w:pPr>
      <w:r>
        <w:t>A terminal-status guard must be applied so that once a terminal status is detected, the polling interval is cleared exactly once and no further processing of subsequent poll responses occurs.</w:t>
      </w:r>
    </w:p>
    <w:p>
      <w:pPr>
        <w:pStyle w:val="ListBullet"/>
      </w:pPr>
      <w:r>
        <w:t>Progress must be rendered from the progress object within the IngestStatus response (which the SDD confirms contains done/total counts), formatted as 'N of M files processed' per the SDD user flow.</w:t>
      </w:r>
    </w:p>
    <w:p>
      <w:pPr>
        <w:pStyle w:val="Heading3"/>
      </w:pPr>
      <w:r>
        <w:t>Affected Components</w:t>
      </w:r>
    </w:p>
    <w:p>
      <w:pPr>
        <w:pStyle w:val="ListBullet"/>
      </w:pPr>
      <w:r>
        <w:t>frontend: The Ingest PDFs page component's polling logic and progress display template section, following the interval-timer lifecycle pattern established by the existing assessment status page component.</w:t>
      </w:r>
    </w:p>
    <w:p>
      <w:pPr>
        <w:pStyle w:val="ListBullet"/>
      </w:pPr>
      <w:r>
        <w:t>backend: N/A — GET /ingest/status/{job_id} already exists and requires no changes.</w:t>
      </w:r>
    </w:p>
    <w:p>
      <w:pPr>
        <w:pStyle w:val="ListBullet"/>
      </w:pPr>
      <w:r>
        <w:t>middleware: N/A — polling is a direct HTTP call from the Angular component; no message broker is involved.</w:t>
      </w:r>
    </w:p>
    <w:p>
      <w:pPr>
        <w:pStyle w:val="ListBullet"/>
      </w:pPr>
      <w:r>
        <w:t>database: N/A — this task involves only frontend polling behaviour; no ChromaDB collection or job registry is read or written by this task directly.</w:t>
      </w:r>
    </w:p>
    <w:p>
      <w:pPr>
        <w:pStyle w:val="Heading3"/>
      </w:pPr>
      <w:r>
        <w:t>API Contract</w:t>
      </w:r>
    </w:p>
    <w:p>
      <w:pPr>
        <w:pStyle w:val="ListBullet"/>
      </w:pPr>
      <w:r>
        <w:t>endpoint: GET /ingest/status/{job_id}</w:t>
      </w:r>
    </w:p>
    <w:p>
      <w:pPr>
        <w:pStyle w:val="ListBullet"/>
      </w:pPr>
      <w:r>
        <w:t>request: {'job_id': 'string (path parameter)'}</w:t>
      </w:r>
    </w:p>
    <w:p>
      <w:pPr>
        <w:pStyle w:val="ListBullet"/>
      </w:pPr>
      <w:r>
        <w:t>response_success: {'status': 'string', 'progress': {'done': 'number', 'total': 'number'}, 'errors': 'array of strings', 'result': 'object or null'}</w:t>
      </w:r>
    </w:p>
    <w:p>
      <w:pPr>
        <w:pStyle w:val="ListBullet"/>
      </w:pPr>
      <w:r>
        <w:t>response_error: {'detail': 'string'}</w:t>
      </w:r>
    </w:p>
    <w:p>
      <w:pPr>
        <w:pStyle w:val="ListBullet"/>
      </w:pPr>
      <w:r>
        <w:t>status_codes: [200, 404, 500]</w:t>
      </w:r>
    </w:p>
    <w:p>
      <w:pPr>
        <w:pStyle w:val="Heading3"/>
      </w:pPr>
      <w:r>
        <w:t>Business Rules</w:t>
      </w:r>
    </w:p>
    <w:p>
      <w:pPr>
        <w:pStyle w:val="ListBullet"/>
      </w:pPr>
      <w:r>
        <w:t>Rule 1: Polling must not begin until a valid job ID has been received from the submission response.</w:t>
      </w:r>
    </w:p>
    <w:p>
      <w:pPr>
        <w:pStyle w:val="ListBullet"/>
      </w:pPr>
      <w:r>
        <w:t>Rule 2: The polling interval must be cleared on terminal status detection and on component destruction — both cases must be handled independently.</w:t>
      </w:r>
    </w:p>
    <w:p>
      <w:pPr>
        <w:pStyle w:val="ListBullet"/>
      </w:pPr>
      <w:r>
        <w:t>Rule 3: The terminal-status guard must prevent any state update from occurring after the terminal state has been rendered.</w:t>
      </w:r>
    </w:p>
    <w:p>
      <w:pPr>
        <w:pStyle w:val="Heading3"/>
      </w:pPr>
      <w:r>
        <w:t>Error Handling</w:t>
      </w:r>
    </w:p>
    <w:p>
      <w:pPr>
        <w:pStyle w:val="ListBullet"/>
      </w:pPr>
      <w:r>
        <w:t>Scenario 1: A poll request returns a non-2xx HTTP error -&gt; The component stops polling, clears the interval, and displays the error message in the error area.</w:t>
      </w:r>
    </w:p>
    <w:p>
      <w:pPr>
        <w:pStyle w:val="ListBullet"/>
      </w:pPr>
      <w:r>
        <w:t>Scenario 2: The component is navigated away from while polling -&gt; The OnDestroy hook clears the interval, preventing further HTTP calls and state mutations.</w:t>
      </w:r>
    </w:p>
    <w:p>
      <w:pPr>
        <w:pStyle w:val="ListBullet"/>
      </w:pPr>
      <w:r>
        <w:t>Scenario 3: The progress object is absent or null in a running-state response -&gt; The component renders a safe fallback (e.g. 'Processing…') rather than throwing a null-reference error.</w:t>
      </w:r>
    </w:p>
    <w:p>
      <w:pPr>
        <w:pStyle w:val="Heading2"/>
      </w:pPr>
      <w:r>
        <w:t>Dev Task: [3] Display final result and error state on the Ingest PDFs page</w:t>
      </w:r>
    </w:p>
    <w:p>
      <w:pPr>
        <w:pStyle w:val="Heading3"/>
      </w:pPr>
      <w:r>
        <w:t>User Story</w:t>
      </w:r>
    </w:p>
    <w:p>
      <w:r>
        <w:t>As an administrator, I want the Ingest PDFs page to clearly show the final outcome — files processed and chunks indexed on success, or a list of errors on failure — so that I know whether the ingestion completed correctly.</w:t>
      </w:r>
    </w:p>
    <w:p>
      <w:pPr>
        <w:pStyle w:val="Heading3"/>
      </w:pPr>
      <w:r>
        <w:t>Acceptance Criteria</w:t>
      </w:r>
    </w:p>
    <w:p>
      <w:pPr>
        <w:pStyle w:val="ListBullet"/>
      </w:pPr>
      <w:r>
        <w:t>Given the job reaches a successful terminal status, When the final poll response is processed, Then the page displays the values from the result object (files processed, chunks indexed) in a readable format.</w:t>
      </w:r>
    </w:p>
    <w:p>
      <w:pPr>
        <w:pStyle w:val="ListBullet"/>
      </w:pPr>
      <w:r>
        <w:t>Given the job reaches a failed terminal status, When the final poll response is processed, Then the page displays each entry from the errors array returned by the backend.</w:t>
      </w:r>
    </w:p>
    <w:p>
      <w:pPr>
        <w:pStyle w:val="ListBullet"/>
      </w:pPr>
      <w:r>
        <w:t>Given the result object is present in the response, When it is rendered, Then the display uses the existing shared page/card/error/table CSS classes and does not introduce new styling primitives.</w:t>
      </w:r>
    </w:p>
    <w:p>
      <w:pPr>
        <w:pStyle w:val="ListBullet"/>
      </w:pPr>
      <w:r>
        <w:t>Given the IngestStatus typed model currently omits the result field, When the model is updated, Then the result field is added to the TypeScript interface so the template can safely bind to it.</w:t>
      </w:r>
    </w:p>
    <w:p>
      <w:pPr>
        <w:pStyle w:val="Heading3"/>
      </w:pPr>
      <w:r>
        <w:t>Technical Approach</w:t>
      </w:r>
    </w:p>
    <w:p>
      <w:pPr>
        <w:pStyle w:val="ListBullet"/>
      </w:pPr>
      <w:r>
        <w:t>The IngestStatus TypeScript interface used by the shared API service must be extended to include a result field (typed as an object or null), as the SDD explicitly notes the result field is currently omitted and must be added; this change is contained to the shared model/type definition and the existing getIngestStatus return type.</w:t>
      </w:r>
    </w:p>
    <w:p>
      <w:pPr>
        <w:pStyle w:val="ListBullet"/>
      </w:pPr>
      <w:r>
        <w:t>The Ingest PDFs page template must conditionally render a success result panel (binding to result fields for files processed and chunks indexed) and an error panel (iterating over the errors array), switching between them based on the terminal status value.</w:t>
      </w:r>
    </w:p>
    <w:p>
      <w:pPr>
        <w:pStyle w:val="ListBullet"/>
      </w:pPr>
      <w:r>
        <w:t>All result and error display elements must use the existing shared CSS classes (page, card, error, table variants) already applied across the other pages, in line with the SDD technical note about not introducing new styling primitives.</w:t>
      </w:r>
    </w:p>
    <w:p>
      <w:pPr>
        <w:pStyle w:val="ListBullet"/>
      </w:pPr>
      <w:r>
        <w:t>The result panel and error panel must be mutually exclusive in the template — only one should be visible at any given time, and neither should appear while the job is still running.</w:t>
      </w:r>
    </w:p>
    <w:p>
      <w:pPr>
        <w:pStyle w:val="Heading3"/>
      </w:pPr>
      <w:r>
        <w:t>Affected Components</w:t>
      </w:r>
    </w:p>
    <w:p>
      <w:pPr>
        <w:pStyle w:val="ListBullet"/>
      </w:pPr>
      <w:r>
        <w:t>frontend: The Ingest PDFs page component's result/error display template section, and the shared IngestStatus TypeScript interface that must be updated to include the result field.</w:t>
      </w:r>
    </w:p>
    <w:p>
      <w:pPr>
        <w:pStyle w:val="ListBullet"/>
      </w:pPr>
      <w:r>
        <w:t>backend: N/A — no backend changes are required; the result field is already present in the API response per the SDD.</w:t>
      </w:r>
    </w:p>
    <w:p>
      <w:pPr>
        <w:pStyle w:val="ListBullet"/>
      </w:pPr>
      <w:r>
        <w:t>middleware: N/A — result display is purely a frontend rendering concern.</w:t>
      </w:r>
    </w:p>
    <w:p>
      <w:pPr>
        <w:pStyle w:val="ListBullet"/>
      </w:pPr>
      <w:r>
        <w:t>database: N/A — this task involves only how the frontend renders the terminal response; no ChromaDB collection or job registry is affected.</w:t>
      </w:r>
    </w:p>
    <w:p>
      <w:pPr>
        <w:pStyle w:val="Heading3"/>
      </w:pPr>
      <w:r>
        <w:t>API Contract</w:t>
      </w:r>
    </w:p>
    <w:p>
      <w:pPr>
        <w:pStyle w:val="ListBullet"/>
      </w:pPr>
      <w:r>
        <w:t>endpoint: GET /ingest/status/{job_id}</w:t>
      </w:r>
    </w:p>
    <w:p>
      <w:pPr>
        <w:pStyle w:val="ListBullet"/>
      </w:pPr>
      <w:r>
        <w:t>request: {'job_id': 'string (path parameter)'}</w:t>
      </w:r>
    </w:p>
    <w:p>
      <w:pPr>
        <w:pStyle w:val="ListBullet"/>
      </w:pPr>
      <w:r>
        <w:t>response_success: {'status': 'string', 'progress': 'object', 'errors': 'array', 'result': 'object or null — must now be included in the IngestStatus interface'}</w:t>
      </w:r>
    </w:p>
    <w:p>
      <w:pPr>
        <w:pStyle w:val="ListBullet"/>
      </w:pPr>
      <w:r>
        <w:t>response_error: {'detail': 'string'}</w:t>
      </w:r>
    </w:p>
    <w:p>
      <w:pPr>
        <w:pStyle w:val="ListBullet"/>
      </w:pPr>
      <w:r>
        <w:t>status_codes: [200, 404, 500]</w:t>
      </w:r>
    </w:p>
    <w:p>
      <w:pPr>
        <w:pStyle w:val="Heading3"/>
      </w:pPr>
      <w:r>
        <w:t>Business Rules</w:t>
      </w:r>
    </w:p>
    <w:p>
      <w:pPr>
        <w:pStyle w:val="ListBullet"/>
      </w:pPr>
      <w:r>
        <w:t>Rule 1: The result field must be added to the IngestStatus TypeScript interface; the prior interface that omits it is incorrect per the SDD and must be replaced.</w:t>
      </w:r>
    </w:p>
    <w:p>
      <w:pPr>
        <w:pStyle w:val="ListBullet"/>
      </w:pPr>
      <w:r>
        <w:t>Rule 2: On success, all fields within the result object relevant to PDF ingestion (files processed, chunks indexed) must be displayed.</w:t>
      </w:r>
    </w:p>
    <w:p>
      <w:pPr>
        <w:pStyle w:val="ListBullet"/>
      </w:pPr>
      <w:r>
        <w:t>Rule 3: On failure, every entry in the errors array must be displayed — the list must not be truncated.</w:t>
      </w:r>
    </w:p>
    <w:p>
      <w:pPr>
        <w:pStyle w:val="ListBullet"/>
      </w:pPr>
      <w:r>
        <w:t>Rule 4: No new CSS classes or styling primitives may be introduced; only existing shared classes may be used.</w:t>
      </w:r>
    </w:p>
    <w:p>
      <w:pPr>
        <w:pStyle w:val="Heading3"/>
      </w:pPr>
      <w:r>
        <w:t>Error Handling</w:t>
      </w:r>
    </w:p>
    <w:p>
      <w:pPr>
        <w:pStyle w:val="ListBullet"/>
      </w:pPr>
      <w:r>
        <w:t>Scenario 1: The result object is null on a successful terminal status response -&gt; The component displays a fallback message indicating completion with no detailed result available, rather than a blank panel.</w:t>
      </w:r>
    </w:p>
    <w:p>
      <w:pPr>
        <w:pStyle w:val="ListBullet"/>
      </w:pPr>
      <w:r>
        <w:t>Scenario 2: The errors array is empty on a failed terminal status response -&gt; The component displays a generic failure message rather than an empty list.</w:t>
      </w:r>
    </w:p>
    <w:p>
      <w:pPr>
        <w:pStyle w:val="ListBullet"/>
      </w:pPr>
      <w:r>
        <w:t>Scenario 3: Adding the result field to IngestStatus causes a TypeScript compilation error in an existing consumer of that type -&gt; The change must be backward-compatible (result typed as optional or nullable) so existing usages are not broken.</w:t>
      </w:r>
    </w:p>
    <w:p>
      <w:pPr>
        <w:pStyle w:val="Heading2"/>
      </w:pPr>
      <w:r>
        <w:t>Unit Test Task: [1] Unit Test - Create the Ingest PDFs standalone Angular component with form and submission logic</w:t>
      </w:r>
    </w:p>
    <w:p>
      <w:pPr>
        <w:pStyle w:val="Heading3"/>
      </w:pPr>
      <w:r>
        <w:t>Test Objective</w:t>
      </w:r>
    </w:p>
    <w:p>
      <w:r>
        <w:t>Verify that the Ingest PDFs component correctly renders the submission form, calls the shared API service's ingestPdfs method on submission, stores the returned job ID, resets state on re-submission, and surfaces HTTP errors without entering polling state.</w:t>
      </w:r>
    </w:p>
    <w:p>
      <w:pPr>
        <w:pStyle w:val="Heading3"/>
      </w:pPr>
      <w:r>
        <w:t>Test Scenarios</w:t>
      </w:r>
    </w:p>
    <w:p>
      <w:pPr>
        <w:pStyle w:val="ListBullet"/>
      </w:pPr>
      <w:r>
        <w:t>happy_path</w:t>
      </w:r>
    </w:p>
    <w:p>
      <w:pPr>
        <w:pStyle w:val="ListBullet"/>
      </w:pPr>
      <w:r>
        <w:t>TC-01: Component renders with an empty folder_path input and an enabled 'Start Ingestion' button -&gt; Both elements are present in the DOM.</w:t>
      </w:r>
    </w:p>
    <w:p>
      <w:pPr>
        <w:pStyle w:val="ListBullet"/>
      </w:pPr>
      <w:r>
        <w:t>TC-02: User enters '/data/manuals' and submits -&gt; ingestPdfs('/data/manuals') is called once on the API service and the returned job ID is stored in component state.</w:t>
      </w:r>
    </w:p>
    <w:p>
      <w:pPr>
        <w:pStyle w:val="ListBullet"/>
      </w:pPr>
      <w:r>
        <w:t>TC-03: After a successful submission, user submits a second path -&gt; prior job ID, progress, result, and error state are all cleared before the new call is made.</w:t>
      </w:r>
    </w:p>
    <w:p>
      <w:pPr>
        <w:pStyle w:val="ListBullet"/>
      </w:pPr>
      <w:r>
        <w:t>negative</w:t>
      </w:r>
    </w:p>
    <w:p>
      <w:pPr>
        <w:pStyle w:val="ListBullet"/>
      </w:pPr>
      <w:r>
        <w:t>TC-04: POST /ingest/pdfs returns HTTP 422 -&gt; The component does not set a job ID, does not begin polling, and renders the backend error message in the error display area.</w:t>
      </w:r>
    </w:p>
    <w:p>
      <w:pPr>
        <w:pStyle w:val="ListBullet"/>
      </w:pPr>
      <w:r>
        <w:t>TC-05: POST /ingest/pdfs returns HTTP 500 -&gt; Same behaviour as TC-04; generic error message is displayed.</w:t>
      </w:r>
    </w:p>
    <w:p>
      <w:pPr>
        <w:pStyle w:val="ListBullet"/>
      </w:pPr>
      <w:r>
        <w:t>TC-06: folder_path is empty string on submission -&gt; ingestPdfs is not called and no HTTP request is dispatched.</w:t>
      </w:r>
    </w:p>
    <w:p>
      <w:pPr>
        <w:pStyle w:val="ListBullet"/>
      </w:pPr>
      <w:r>
        <w:t>edge_cases</w:t>
      </w:r>
    </w:p>
    <w:p>
      <w:pPr>
        <w:pStyle w:val="ListBullet"/>
      </w:pPr>
      <w:r>
        <w:t>TC-07: User submits immediately after a prior job reached a terminal state -&gt; Prior terminal state is cleared, new submission proceeds normally.</w:t>
      </w:r>
    </w:p>
    <w:p>
      <w:pPr>
        <w:pStyle w:val="ListBullet"/>
      </w:pPr>
      <w:r>
        <w:t>TC-08: Component is instantiated and no submission is made -&gt; No HTTP calls are issued and the progress/result/error areas are not rendered.</w:t>
      </w:r>
    </w:p>
    <w:p>
      <w:pPr>
        <w:pStyle w:val="Heading3"/>
      </w:pPr>
      <w:r>
        <w:t>Test Data</w:t>
      </w:r>
    </w:p>
    <w:p>
      <w:pPr>
        <w:pStyle w:val="ListBullet"/>
      </w:pPr>
      <w:r>
        <w:t>valid: {'folder_path': '/data/manuals', 'api_response': {'job_id': 'job-pdf-001', 'status': 'queued'}}</w:t>
      </w:r>
    </w:p>
    <w:p>
      <w:pPr>
        <w:pStyle w:val="ListBullet"/>
      </w:pPr>
      <w:r>
        <w:t>invalid: {'folder_path': '', 'api_error_response': {'detail': "Path '/nonexistent' does not exist on the server."}}</w:t>
      </w:r>
    </w:p>
    <w:p>
      <w:pPr>
        <w:pStyle w:val="Heading3"/>
      </w:pPr>
      <w:r>
        <w:t>Mock Setup</w:t>
      </w:r>
    </w:p>
    <w:p>
      <w:pPr>
        <w:pStyle w:val="ListBullet"/>
      </w:pPr>
      <w:r>
        <w:t>Mock the shared API service's ingestPdfs method to return Observable&lt;{ job_id: 'job-pdf-001', status: 'queued' }&gt; when called with '/data/manuals'.</w:t>
      </w:r>
    </w:p>
    <w:p>
      <w:pPr>
        <w:pStyle w:val="ListBullet"/>
      </w:pPr>
      <w:r>
        <w:t>Mock the shared API service's ingestPdfs method to throw an HttpErrorResponse with status 422 when called with '/bad/path'.</w:t>
      </w:r>
    </w:p>
    <w:p>
      <w:pPr>
        <w:pStyle w:val="ListBullet"/>
      </w:pPr>
      <w:r>
        <w:t>Mock the shared API service's ingestPdfs method to throw an HttpErrorResponse with status 500 when called with '/error/path'.</w:t>
      </w:r>
    </w:p>
    <w:p>
      <w:pPr>
        <w:pStyle w:val="Heading3"/>
      </w:pPr>
      <w:r>
        <w:t>Assertions</w:t>
      </w:r>
    </w:p>
    <w:p>
      <w:pPr>
        <w:pStyle w:val="ListBullet"/>
      </w:pPr>
      <w:r>
        <w:t>Assert that the folder_path input element is present in the rendered template.</w:t>
      </w:r>
    </w:p>
    <w:p>
      <w:pPr>
        <w:pStyle w:val="ListBullet"/>
      </w:pPr>
      <w:r>
        <w:t>Assert that the 'Start Ingestion' button is present in the rendered template.</w:t>
      </w:r>
    </w:p>
    <w:p>
      <w:pPr>
        <w:pStyle w:val="ListBullet"/>
      </w:pPr>
      <w:r>
        <w:t>Assert that ingestPdfs is called exactly once with the correct path on valid submission.</w:t>
      </w:r>
    </w:p>
    <w:p>
      <w:pPr>
        <w:pStyle w:val="ListBullet"/>
      </w:pPr>
      <w:r>
        <w:t>Assert that the component's local jobId state equals 'job-pdf-001' after a successful submission.</w:t>
      </w:r>
    </w:p>
    <w:p>
      <w:pPr>
        <w:pStyle w:val="ListBullet"/>
      </w:pPr>
      <w:r>
        <w:t>Assert that the error display area contains the backend error detail text after a 422 response.</w:t>
      </w:r>
    </w:p>
    <w:p>
      <w:pPr>
        <w:pStyle w:val="ListBullet"/>
      </w:pPr>
      <w:r>
        <w:t>Assert that ingestPdfs is not called when folder_path is empty.</w:t>
      </w:r>
    </w:p>
    <w:p>
      <w:pPr>
        <w:pStyle w:val="ListBullet"/>
      </w:pPr>
      <w:r>
        <w:t>Assert that jobId, progress, result, and errors are all reset to their initial values before a second submission is processed.</w:t>
      </w:r>
    </w:p>
    <w:p>
      <w:pPr>
        <w:pStyle w:val="Heading2"/>
      </w:pPr>
      <w:r>
        <w:t>Unit Test Task: [2] Unit Test - Implement live progress polling for the Ingest PDFs page</w:t>
      </w:r>
    </w:p>
    <w:p>
      <w:pPr>
        <w:pStyle w:val="Heading3"/>
      </w:pPr>
      <w:r>
        <w:t>Test Objective</w:t>
      </w:r>
    </w:p>
    <w:p>
      <w:r>
        <w:t>Verify that the Ingest PDFs component starts polling only after a job ID is acquired, renders progress correctly on each tick, stops polling on terminal status, clears the interval on component destruction, and handles poll HTTP errors gracefully.</w:t>
      </w:r>
    </w:p>
    <w:p>
      <w:pPr>
        <w:pStyle w:val="Heading3"/>
      </w:pPr>
      <w:r>
        <w:t>Test Scenarios</w:t>
      </w:r>
    </w:p>
    <w:p>
      <w:pPr>
        <w:pStyle w:val="ListBullet"/>
      </w:pPr>
      <w:r>
        <w:t>happy_path</w:t>
      </w:r>
    </w:p>
    <w:p>
      <w:pPr>
        <w:pStyle w:val="ListBullet"/>
      </w:pPr>
      <w:r>
        <w:t>TC-01: After submission returns job ID 'job-pdf-001', component begins calling getIngestStatus('job-pdf-001') at the configured interval -&gt; getIngestStatus is called at least once after the interval elapses.</w:t>
      </w:r>
    </w:p>
    <w:p>
      <w:pPr>
        <w:pStyle w:val="ListBullet"/>
      </w:pPr>
      <w:r>
        <w:t>TC-02: Poll response contains status 'running' and progress { done: 3, total: 10 } -&gt; Template displays '3 of 10 files processed'.</w:t>
      </w:r>
    </w:p>
    <w:p>
      <w:pPr>
        <w:pStyle w:val="ListBullet"/>
      </w:pPr>
      <w:r>
        <w:t>TC-03: Poll response contains a terminal success status -&gt; polling interval is cleared and no further calls to getIngestStatus are made.</w:t>
      </w:r>
    </w:p>
    <w:p>
      <w:pPr>
        <w:pStyle w:val="ListBullet"/>
      </w:pPr>
      <w:r>
        <w:t>negative</w:t>
      </w:r>
    </w:p>
    <w:p>
      <w:pPr>
        <w:pStyle w:val="ListBullet"/>
      </w:pPr>
      <w:r>
        <w:t>TC-04: getIngestStatus returns HTTP 404 during polling -&gt; Component stops polling, clears the interval, and displays the error message.</w:t>
      </w:r>
    </w:p>
    <w:p>
      <w:pPr>
        <w:pStyle w:val="ListBullet"/>
      </w:pPr>
      <w:r>
        <w:t>TC-05: getIngestStatus returns HTTP 500 during polling -&gt; Same behaviour as TC-04.</w:t>
      </w:r>
    </w:p>
    <w:p>
      <w:pPr>
        <w:pStyle w:val="ListBullet"/>
      </w:pPr>
      <w:r>
        <w:t>edge_cases</w:t>
      </w:r>
    </w:p>
    <w:p>
      <w:pPr>
        <w:pStyle w:val="ListBullet"/>
      </w:pPr>
      <w:r>
        <w:t>TC-06: Component is destroyed while polling is active -&gt; OnDestroy clears the interval; no further getIngestStatus calls are issued after destruction.</w:t>
      </w:r>
    </w:p>
    <w:p>
      <w:pPr>
        <w:pStyle w:val="ListBullet"/>
      </w:pPr>
      <w:r>
        <w:t>TC-07: Poll response has a null or absent progress object while status is 'running' -&gt; Component renders a safe fallback string rather than throwing a null-reference error.</w:t>
      </w:r>
    </w:p>
    <w:p>
      <w:pPr>
        <w:pStyle w:val="ListBullet"/>
      </w:pPr>
      <w:r>
        <w:t>TC-08: Terminal status is received on the first poll tick -&gt; Interval is cleared immediately; the terminal-status guard prevents any double-processing.</w:t>
      </w:r>
    </w:p>
    <w:p>
      <w:pPr>
        <w:pStyle w:val="Heading3"/>
      </w:pPr>
      <w:r>
        <w:t>Test Data</w:t>
      </w:r>
    </w:p>
    <w:p>
      <w:pPr>
        <w:pStyle w:val="ListBullet"/>
      </w:pPr>
      <w:r>
        <w:t>valid: {'job_id': 'job-pdf-001', 'running_response': {'status': 'running', 'progress': {'done': 3, 'total': 10}, 'errors': [], 'result': None}, 'terminal_success_response': {'status': 'completed', 'progress': {'done': 10, 'total': 10}, 'errors': [], 'result': {'files_processed': 10, 'chunks_indexed': 450}}}</w:t>
      </w:r>
    </w:p>
    <w:p>
      <w:pPr>
        <w:pStyle w:val="ListBullet"/>
      </w:pPr>
      <w:r>
        <w:t>invalid: {'poll_error_response': {'status': 404, 'detail': 'Job not found.'}}</w:t>
      </w:r>
    </w:p>
    <w:p>
      <w:pPr>
        <w:pStyle w:val="Heading3"/>
      </w:pPr>
      <w:r>
        <w:t>Mock Setup</w:t>
      </w:r>
    </w:p>
    <w:p>
      <w:pPr>
        <w:pStyle w:val="ListBullet"/>
      </w:pPr>
      <w:r>
        <w:t>Mock getIngestStatus to return Observable of running_response when called with 'job-pdf-001' on first tick.</w:t>
      </w:r>
    </w:p>
    <w:p>
      <w:pPr>
        <w:pStyle w:val="ListBullet"/>
      </w:pPr>
      <w:r>
        <w:t>Mock getIngestStatus to return Observable of terminal_success_response when called with 'job-pdf-001' on second tick.</w:t>
      </w:r>
    </w:p>
    <w:p>
      <w:pPr>
        <w:pStyle w:val="ListBullet"/>
      </w:pPr>
      <w:r>
        <w:t>Mock getIngestStatus to throw HttpErrorResponse with status 404 when called with 'job-pdf-missing'.</w:t>
      </w:r>
    </w:p>
    <w:p>
      <w:pPr>
        <w:pStyle w:val="ListBullet"/>
      </w:pPr>
      <w:r>
        <w:t>Use Angular's fakeAsync and tick utilities to control interval advancement without real timers.</w:t>
      </w:r>
    </w:p>
    <w:p>
      <w:pPr>
        <w:pStyle w:val="Heading3"/>
      </w:pPr>
      <w:r>
        <w:t>Assertions</w:t>
      </w:r>
    </w:p>
    <w:p>
      <w:pPr>
        <w:pStyle w:val="ListBullet"/>
      </w:pPr>
      <w:r>
        <w:t>Assert that getIngestStatus is not called before a job ID has been set.</w:t>
      </w:r>
    </w:p>
    <w:p>
      <w:pPr>
        <w:pStyle w:val="ListBullet"/>
      </w:pPr>
      <w:r>
        <w:t>Assert that the progress display text contains '3 of 10 files processed' when done=3 and total=10.</w:t>
      </w:r>
    </w:p>
    <w:p>
      <w:pPr>
        <w:pStyle w:val="ListBullet"/>
      </w:pPr>
      <w:r>
        <w:t>Assert that getIngestStatus call count stops incrementing after a terminal status response is received.</w:t>
      </w:r>
    </w:p>
    <w:p>
      <w:pPr>
        <w:pStyle w:val="ListBullet"/>
      </w:pPr>
      <w:r>
        <w:t>Assert that the polling interval reference is null/cleared after component destruction.</w:t>
      </w:r>
    </w:p>
    <w:p>
      <w:pPr>
        <w:pStyle w:val="ListBullet"/>
      </w:pPr>
      <w:r>
        <w:t>Assert that the error display area is populated and polling has stopped after a 404 poll error.</w:t>
      </w:r>
    </w:p>
    <w:p>
      <w:pPr>
        <w:pStyle w:val="ListBullet"/>
      </w:pPr>
      <w:r>
        <w:t>Assert that a safe fallback string is rendered when the progress object is null.</w:t>
      </w:r>
    </w:p>
    <w:p>
      <w:pPr>
        <w:pStyle w:val="Heading2"/>
      </w:pPr>
      <w:r>
        <w:t>Unit Test Task: [3] Unit Test - Display final result and error state on the Ingest PDFs page</w:t>
      </w:r>
    </w:p>
    <w:p>
      <w:pPr>
        <w:pStyle w:val="Heading3"/>
      </w:pPr>
      <w:r>
        <w:t>Test Objective</w:t>
      </w:r>
    </w:p>
    <w:p>
      <w:r>
        <w:t>Verify that the Ingest PDFs component correctly renders the success result panel (files processed, chunks indexed) on successful terminal status, renders the full errors list on failed terminal status, uses only existing shared CSS classes, and that the updated IngestStatus interface compiles with the result field included.</w:t>
      </w:r>
    </w:p>
    <w:p>
      <w:pPr>
        <w:pStyle w:val="Heading3"/>
      </w:pPr>
      <w:r>
        <w:t>Test Scenarios</w:t>
      </w:r>
    </w:p>
    <w:p>
      <w:pPr>
        <w:pStyle w:val="ListBullet"/>
      </w:pPr>
      <w:r>
        <w:t>happy_path</w:t>
      </w:r>
    </w:p>
    <w:p>
      <w:pPr>
        <w:pStyle w:val="ListBullet"/>
      </w:pPr>
      <w:r>
        <w:t>TC-01: Terminal success response with result object present -&gt; Success panel is rendered showing files processed and chunks indexed values from the result object.</w:t>
      </w:r>
    </w:p>
    <w:p>
      <w:pPr>
        <w:pStyle w:val="ListBullet"/>
      </w:pPr>
      <w:r>
        <w:t>TC-02: Terminal failure response with a non-empty errors array -&gt; Error panel is rendered listing each error string; success panel is not rendered.</w:t>
      </w:r>
    </w:p>
    <w:p>
      <w:pPr>
        <w:pStyle w:val="ListBullet"/>
      </w:pPr>
      <w:r>
        <w:t>TC-03: IngestStatus interface is updated to include result field -&gt; TypeScript compilation succeeds with no type errors.</w:t>
      </w:r>
    </w:p>
    <w:p>
      <w:pPr>
        <w:pStyle w:val="ListBullet"/>
      </w:pPr>
      <w:r>
        <w:t>negative</w:t>
      </w:r>
    </w:p>
    <w:p>
      <w:pPr>
        <w:pStyle w:val="ListBullet"/>
      </w:pPr>
      <w:r>
        <w:t>TC-04: Terminal success response with result=null -&gt; Component renders a fallback completion message; no null-reference error is thrown.</w:t>
      </w:r>
    </w:p>
    <w:p>
      <w:pPr>
        <w:pStyle w:val="ListBullet"/>
      </w:pPr>
      <w:r>
        <w:t>TC-05: Terminal failure response with an empty errors array -&gt; Component renders a generic failure message rather than an empty list.</w:t>
      </w:r>
    </w:p>
    <w:p>
      <w:pPr>
        <w:pStyle w:val="ListBullet"/>
      </w:pPr>
      <w:r>
        <w:t>TC-06: Both success panel and error panel are present in the DOM simultaneously -&gt; This must not occur; only one panel should be visible at any time.</w:t>
      </w:r>
    </w:p>
    <w:p>
      <w:pPr>
        <w:pStyle w:val="ListBullet"/>
      </w:pPr>
      <w:r>
        <w:t>edge_cases</w:t>
      </w:r>
    </w:p>
    <w:p>
      <w:pPr>
        <w:pStyle w:val="ListBullet"/>
      </w:pPr>
      <w:r>
        <w:t>TC-07: IngestStatus result field is typed as optional/nullable -&gt; Existing consumers of IngestStatus that do not reference result continue to compile without errors.</w:t>
      </w:r>
    </w:p>
    <w:p>
      <w:pPr>
        <w:pStyle w:val="ListBullet"/>
      </w:pPr>
      <w:r>
        <w:t>TC-08: Result panel contains a field with value 0 (e.g. chunks_indexed=0) -&gt; The zero value is displayed explicitly rather than suppressed as falsy.</w:t>
      </w:r>
    </w:p>
    <w:p>
      <w:pPr>
        <w:pStyle w:val="Heading3"/>
      </w:pPr>
      <w:r>
        <w:t>Test Data</w:t>
      </w:r>
    </w:p>
    <w:p>
      <w:pPr>
        <w:pStyle w:val="ListBullet"/>
      </w:pPr>
      <w:r>
        <w:t>valid: {'success_terminal_response': {'status': 'completed', 'progress': {'done': 10, 'total': 10}, 'errors': [], 'result': {'files_processed': 10, 'chunks_indexed': 450}}, 'failure_terminal_response': {'status': 'failed', 'progress': {'done': 3, 'total': 10}, 'errors': ["File '/data/manuals/corrupt.pdf' could not be read.", 'Embedding service timeout.'], 'result': None}}</w:t>
      </w:r>
    </w:p>
    <w:p>
      <w:pPr>
        <w:pStyle w:val="ListBullet"/>
      </w:pPr>
      <w:r>
        <w:t>invalid: {'success_with_null_result': {'status': 'completed', 'progress': {'done': 10, 'total': 10}, 'errors': [], 'result': None}, 'failure_with_empty_errors': {'status': 'failed', 'progress': {'done': 0, 'total': 10}, 'errors': [], 'result': None}}</w:t>
      </w:r>
    </w:p>
    <w:p>
      <w:pPr>
        <w:pStyle w:val="Heading3"/>
      </w:pPr>
      <w:r>
        <w:t>Mock Setup</w:t>
      </w:r>
    </w:p>
    <w:p>
      <w:pPr>
        <w:pStyle w:val="ListBullet"/>
      </w:pPr>
      <w:r>
        <w:t>Mock getIngestStatus to return Observable of success_terminal_response to simulate successful completion.</w:t>
      </w:r>
    </w:p>
    <w:p>
      <w:pPr>
        <w:pStyle w:val="ListBullet"/>
      </w:pPr>
      <w:r>
        <w:t>Mock getIngestStatus to return Observable of failure_terminal_response to simulate failed completion.</w:t>
      </w:r>
    </w:p>
    <w:p>
      <w:pPr>
        <w:pStyle w:val="ListBullet"/>
      </w:pPr>
      <w:r>
        <w:t>Mock getIngestStatus to return Observable of success_with_null_result to test null result guard.</w:t>
      </w:r>
    </w:p>
    <w:p>
      <w:pPr>
        <w:pStyle w:val="ListBullet"/>
      </w:pPr>
      <w:r>
        <w:t>Mock getIngestStatus to return Observable of failure_with_empty_errors to test empty errors guard.</w:t>
      </w:r>
    </w:p>
    <w:p>
      <w:pPr>
        <w:pStyle w:val="Heading3"/>
      </w:pPr>
      <w:r>
        <w:t>Assertions</w:t>
      </w:r>
    </w:p>
    <w:p>
      <w:pPr>
        <w:pStyle w:val="ListBullet"/>
      </w:pPr>
      <w:r>
        <w:t>Assert that the success result panel is visible and contains the files_processed value when result is non-null and status is terminal success.</w:t>
      </w:r>
    </w:p>
    <w:p>
      <w:pPr>
        <w:pStyle w:val="ListBullet"/>
      </w:pPr>
      <w:r>
        <w:t>Assert that the success result panel contains the chunks_indexed value when result is non-null.</w:t>
      </w:r>
    </w:p>
    <w:p>
      <w:pPr>
        <w:pStyle w:val="ListBullet"/>
      </w:pPr>
      <w:r>
        <w:t>Assert that the error panel is visible and lists both error strings when status is terminal failure with non-empty errors.</w:t>
      </w:r>
    </w:p>
    <w:p>
      <w:pPr>
        <w:pStyle w:val="ListBullet"/>
      </w:pPr>
      <w:r>
        <w:t>Assert that the success panel is NOT present in the DOM when status is terminal failure.</w:t>
      </w:r>
    </w:p>
    <w:p>
      <w:pPr>
        <w:pStyle w:val="ListBullet"/>
      </w:pPr>
      <w:r>
        <w:t>Assert that a fallback message is rendered when result is null on a successful terminal response.</w:t>
      </w:r>
    </w:p>
    <w:p>
      <w:pPr>
        <w:pStyle w:val="ListBullet"/>
      </w:pPr>
      <w:r>
        <w:t>Assert that a generic failure message is rendered when errors array is empty on a failed terminal response.</w:t>
      </w:r>
    </w:p>
    <w:p>
      <w:pPr>
        <w:pStyle w:val="ListBullet"/>
      </w:pPr>
      <w:r>
        <w:t>Assert that no new CSS class names are applied that are absent from the existing shared stylesheet.</w:t>
      </w:r>
    </w:p>
    <w:p>
      <w:pPr>
        <w:pStyle w:val="ListBullet"/>
      </w:pPr>
      <w:r>
        <w:t>Assert that the TypeScript interface for IngestStatus includes a result property and compiles without errors.</w:t>
      </w:r>
    </w:p>
    <w:p>
      <w:pPr>
        <w:pStyle w:val="Heading1"/>
      </w:pPr>
      <w:r>
        <w:t>Data Ingestion UI — Ingest Code Page</w:t>
      </w:r>
    </w:p>
    <w:p>
      <w:pPr>
        <w:pStyle w:val="Heading2"/>
      </w:pPr>
      <w:r>
        <w:t>User Story</w:t>
      </w:r>
    </w:p>
    <w:p>
      <w:r>
        <w:t>As an administrator, I want a dedicated browser page to trigger codebase ingestion by entering a repository path, so that I can start the ingestion process and monitor its progress without using raw HTTP calls.</w:t>
      </w:r>
    </w:p>
    <w:p>
      <w:pPr>
        <w:pStyle w:val="Heading2"/>
      </w:pPr>
      <w:r>
        <w:t>Acceptance Criteria</w:t>
      </w:r>
    </w:p>
    <w:p>
      <w:pPr>
        <w:pStyle w:val="ListBullet"/>
      </w:pPr>
      <w:r>
        <w:t>Given the user navigates to /ingest/code, When the page loads, Then a text input for repo_path and a 'Start Ingestion' button are displayed.</w:t>
      </w:r>
    </w:p>
    <w:p>
      <w:pPr>
        <w:pStyle w:val="ListBullet"/>
      </w:pPr>
      <w:r>
        <w:t>Given the user has entered a repository path and clicks 'Start Ingestion', When the submission succeeds, Then the page receives a job ID and begins polling the ingestion status endpoint.</w:t>
      </w:r>
    </w:p>
    <w:p>
      <w:pPr>
        <w:pStyle w:val="ListBullet"/>
      </w:pPr>
      <w:r>
        <w:t>Given a job is in a pending or running state, When the status is polled, Then the page displays progress as 'N of M files processed'.</w:t>
      </w:r>
    </w:p>
    <w:p>
      <w:pPr>
        <w:pStyle w:val="ListBullet"/>
      </w:pPr>
      <w:r>
        <w:t>Given a job completes successfully, When the terminal status is detected, Then polling stops and the page displays files processed, chunks indexed, and entity chunks indexed.</w:t>
      </w:r>
    </w:p>
    <w:p>
      <w:pPr>
        <w:pStyle w:val="ListBullet"/>
      </w:pPr>
      <w:r>
        <w:t>Given a job fails, When the terminal status is detected, Then polling stops and the page displays the list of errors returned by the backend.</w:t>
      </w:r>
    </w:p>
    <w:p>
      <w:pPr>
        <w:pStyle w:val="ListBullet"/>
      </w:pPr>
      <w:r>
        <w:t>Given the user submits a new ingestion run while a previous job's state is displayed, When the new submission is made, Then the page resets its local state and starts a new job.</w:t>
      </w:r>
    </w:p>
    <w:p>
      <w:pPr>
        <w:pStyle w:val="Heading2"/>
      </w:pPr>
      <w:r>
        <w:t>Dev Task: [1] Create the Ingest Code standalone Angular component with form and submission logic</w:t>
      </w:r>
    </w:p>
    <w:p>
      <w:pPr>
        <w:pStyle w:val="Heading3"/>
      </w:pPr>
      <w:r>
        <w:t>User Story</w:t>
      </w:r>
    </w:p>
    <w:p>
      <w:r>
        <w:t>As an administrator, I want a form on the /ingest/code page where I can enter a repository path and submit it, so that I can initiate codebase ingestion from the browser.</w:t>
      </w:r>
    </w:p>
    <w:p>
      <w:pPr>
        <w:pStyle w:val="Heading3"/>
      </w:pPr>
      <w:r>
        <w:t>Acceptance Criteria</w:t>
      </w:r>
    </w:p>
    <w:p>
      <w:pPr>
        <w:pStyle w:val="ListBullet"/>
      </w:pPr>
      <w:r>
        <w:t>Given the user is on /ingest/code, When the page renders, Then a text input bound to a local repo_path field and a 'Start Ingestion' button are visible.</w:t>
      </w:r>
    </w:p>
    <w:p>
      <w:pPr>
        <w:pStyle w:val="ListBullet"/>
      </w:pPr>
      <w:r>
        <w:t>Given the user clicks 'Start Ingestion' with a non-empty path, When the request is submitted, Then the component calls the existing ingestCode method on the shared frontend API service with the entered path.</w:t>
      </w:r>
    </w:p>
    <w:p>
      <w:pPr>
        <w:pStyle w:val="ListBullet"/>
      </w:pPr>
      <w:r>
        <w:t>Given the submission returns a job ID, When the response is received, Then the component stores the job ID and transitions to the polling/progress state.</w:t>
      </w:r>
    </w:p>
    <w:p>
      <w:pPr>
        <w:pStyle w:val="ListBullet"/>
      </w:pPr>
      <w:r>
        <w:t>Given the user submits a new run while a prior job result is displayed, When the new submission is made, Then all prior job state (progress, result, errors) is cleared before the new job begins.</w:t>
      </w:r>
    </w:p>
    <w:p>
      <w:pPr>
        <w:pStyle w:val="ListBullet"/>
      </w:pPr>
      <w:r>
        <w:t>Given the backend returns an HTTP error on submission, When the error is caught, Then the component displays the error message and does not begin polling.</w:t>
      </w:r>
    </w:p>
    <w:p>
      <w:pPr>
        <w:pStyle w:val="Heading3"/>
      </w:pPr>
      <w:r>
        <w:t>Technical Approach</w:t>
      </w:r>
    </w:p>
    <w:p>
      <w:pPr>
        <w:pStyle w:val="ListBullet"/>
      </w:pPr>
      <w:r>
        <w:t>A new standalone Angular component must be created for the /ingest/code route, declared as a standalone component following the existing standalone-component convention in the codebase and registered in the application route table.</w:t>
      </w:r>
    </w:p>
    <w:p>
      <w:pPr>
        <w:pStyle w:val="ListBullet"/>
      </w:pPr>
      <w:r>
        <w:t>The component must call the existing ingestCode(repoPath) method already exposed by the shared frontend API service (confirmed present in the retrieved service source), so no new service methods are needed.</w:t>
      </w:r>
    </w:p>
    <w:p>
      <w:pPr>
        <w:pStyle w:val="ListBullet"/>
      </w:pPr>
      <w:r>
        <w:t>On a new submission, the component must reset all local reactive state (job ID, progress, result, errors) before initiating the new HTTP call, satisfying the SDD requirement that re-submission resets page state.</w:t>
      </w:r>
    </w:p>
    <w:p>
      <w:pPr>
        <w:pStyle w:val="ListBullet"/>
      </w:pPr>
      <w:r>
        <w:t>HTTP errors returned by the submission call must be caught and surfaced in the template as a user-readable message; the component must not attempt to begin polling when no job ID was obtained.</w:t>
      </w:r>
    </w:p>
    <w:p>
      <w:pPr>
        <w:pStyle w:val="Heading3"/>
      </w:pPr>
      <w:r>
        <w:t>Affected Components</w:t>
      </w:r>
    </w:p>
    <w:p>
      <w:pPr>
        <w:pStyle w:val="ListBullet"/>
      </w:pPr>
      <w:r>
        <w:t>frontend: New standalone Ingest Code page component responsible for the submission form, local state management, and result/error display at route /ingest/code.</w:t>
      </w:r>
    </w:p>
    <w:p>
      <w:pPr>
        <w:pStyle w:val="ListBullet"/>
      </w:pPr>
      <w:r>
        <w:t>backend: N/A — the POST /ingest/code endpoint already exists and requires no changes per the SDD.</w:t>
      </w:r>
    </w:p>
    <w:p>
      <w:pPr>
        <w:pStyle w:val="ListBullet"/>
      </w:pPr>
      <w:r>
        <w:t>middleware: N/A — no middleware queue or topic is involved in triggering code ingestion from the frontend.</w:t>
      </w:r>
    </w:p>
    <w:p>
      <w:pPr>
        <w:pStyle w:val="ListBullet"/>
      </w:pPr>
      <w:r>
        <w:t>database: N/A — this task involves only the Angular form and submission logic; no ChromaDB collection or job registry is modified by this task.</w:t>
      </w:r>
    </w:p>
    <w:p>
      <w:pPr>
        <w:pStyle w:val="Heading3"/>
      </w:pPr>
      <w:r>
        <w:t>API Contract</w:t>
      </w:r>
    </w:p>
    <w:p>
      <w:pPr>
        <w:pStyle w:val="ListBullet"/>
      </w:pPr>
      <w:r>
        <w:t>endpoint: POST /ingest/code</w:t>
      </w:r>
    </w:p>
    <w:p>
      <w:pPr>
        <w:pStyle w:val="ListBullet"/>
      </w:pPr>
      <w:r>
        <w:t>request: {'repo_path': 'string (absolute path entered by the user)'}</w:t>
      </w:r>
    </w:p>
    <w:p>
      <w:pPr>
        <w:pStyle w:val="ListBullet"/>
      </w:pPr>
      <w:r>
        <w:t>response_success: {'job_id': 'string', 'status': 'string'}</w:t>
      </w:r>
    </w:p>
    <w:p>
      <w:pPr>
        <w:pStyle w:val="ListBullet"/>
      </w:pPr>
      <w:r>
        <w:t>response_error: {'detail': 'string (backend error message surfaced by the component)'}</w:t>
      </w:r>
    </w:p>
    <w:p>
      <w:pPr>
        <w:pStyle w:val="ListBullet"/>
      </w:pPr>
      <w:r>
        <w:t>status_codes: [200, 400, 422, 500]</w:t>
      </w:r>
    </w:p>
    <w:p>
      <w:pPr>
        <w:pStyle w:val="Heading3"/>
      </w:pPr>
      <w:r>
        <w:t>Business Rules</w:t>
      </w:r>
    </w:p>
    <w:p>
      <w:pPr>
        <w:pStyle w:val="ListBullet"/>
      </w:pPr>
      <w:r>
        <w:t>Rule 1: The component must not perform client-side filesystem validation of the repo path — the backend is the authority on path validity per the SDD out-of-scope section.</w:t>
      </w:r>
    </w:p>
    <w:p>
      <w:pPr>
        <w:pStyle w:val="ListBullet"/>
      </w:pPr>
      <w:r>
        <w:t>Rule 2: Re-submission at any time must fully reset all prior job state before starting the new job, including any active polling interval.</w:t>
      </w:r>
    </w:p>
    <w:p>
      <w:pPr>
        <w:pStyle w:val="ListBullet"/>
      </w:pPr>
      <w:r>
        <w:t>Rule 3: The component must reuse the existing ingestCode method from the shared API service without introducing a duplicate HTTP call.</w:t>
      </w:r>
    </w:p>
    <w:p>
      <w:pPr>
        <w:pStyle w:val="Heading3"/>
      </w:pPr>
      <w:r>
        <w:t>Error Handling</w:t>
      </w:r>
    </w:p>
    <w:p>
      <w:pPr>
        <w:pStyle w:val="ListBullet"/>
      </w:pPr>
      <w:r>
        <w:t>Scenario 1: POST /ingest/code returns a non-2xx response -&gt; The component catches the error, displays the backend error message in the page error area, and does not transition to polling state.</w:t>
      </w:r>
    </w:p>
    <w:p>
      <w:pPr>
        <w:pStyle w:val="ListBullet"/>
      </w:pPr>
      <w:r>
        <w:t>Scenario 2: The user submits an empty repo_path field -&gt; The 'Start Ingestion' button should be disabled or the submission ignored; no HTTP call is made.</w:t>
      </w:r>
    </w:p>
    <w:p>
      <w:pPr>
        <w:pStyle w:val="ListBullet"/>
      </w:pPr>
      <w:r>
        <w:t>Scenario 3: A network error occurs during submission -&gt; The component displays a generic connectivity error message and remains on the form state.</w:t>
      </w:r>
    </w:p>
    <w:p>
      <w:pPr>
        <w:pStyle w:val="Heading2"/>
      </w:pPr>
      <w:r>
        <w:t>Dev Task: [2] Implement live progress polling for the Ingest Code page</w:t>
      </w:r>
    </w:p>
    <w:p>
      <w:pPr>
        <w:pStyle w:val="Heading3"/>
      </w:pPr>
      <w:r>
        <w:t>User Story</w:t>
      </w:r>
    </w:p>
    <w:p>
      <w:r>
        <w:t>As an administrator, I want the Ingest Code page to automatically poll the job status and display live progress, so that I can see how many files have been processed without manually refreshing.</w:t>
      </w:r>
    </w:p>
    <w:p>
      <w:pPr>
        <w:pStyle w:val="Heading3"/>
      </w:pPr>
      <w:r>
        <w:t>Acceptance Criteria</w:t>
      </w:r>
    </w:p>
    <w:p>
      <w:pPr>
        <w:pStyle w:val="ListBullet"/>
      </w:pPr>
      <w:r>
        <w:t>Given a job ID has been obtained after submission, When the component transitions to polling state, Then it begins periodically calling the existing getIngestStatus method with the job ID.</w:t>
      </w:r>
    </w:p>
    <w:p>
      <w:pPr>
        <w:pStyle w:val="ListBullet"/>
      </w:pPr>
      <w:r>
        <w:t>Given a poll response indicates the job is pending or running, When the response is processed, Then the page displays progress as 'N of M files processed'.</w:t>
      </w:r>
    </w:p>
    <w:p>
      <w:pPr>
        <w:pStyle w:val="ListBullet"/>
      </w:pPr>
      <w:r>
        <w:t>Given a poll response indicates the job has reached a terminal status, When that response is received, Then the polling interval is cleared and the page transitions to the result display state.</w:t>
      </w:r>
    </w:p>
    <w:p>
      <w:pPr>
        <w:pStyle w:val="ListBullet"/>
      </w:pPr>
      <w:r>
        <w:t>Given the component is destroyed while polling is active, When Angular calls the destroy lifecycle hook, Then the polling interval is cleared to prevent memory leaks.</w:t>
      </w:r>
    </w:p>
    <w:p>
      <w:pPr>
        <w:pStyle w:val="ListBullet"/>
      </w:pPr>
      <w:r>
        <w:t>Given a poll request returns an HTTP error, When the error is caught, Then the component surfaces the error and stops polling.</w:t>
      </w:r>
    </w:p>
    <w:p>
      <w:pPr>
        <w:pStyle w:val="Heading3"/>
      </w:pPr>
      <w:r>
        <w:t>Technical Approach</w:t>
      </w:r>
    </w:p>
    <w:p>
      <w:pPr>
        <w:pStyle w:val="ListBullet"/>
      </w:pPr>
      <w:r>
        <w:t>The polling mechanism must follow the existing pattern used by the assessment status page: an interval timer is started after job ID acquisition and is explicitly cleared on both terminal status detection and component destruction via the Angular OnDestroy lifecycle hook.</w:t>
      </w:r>
    </w:p>
    <w:p>
      <w:pPr>
        <w:pStyle w:val="ListBullet"/>
      </w:pPr>
      <w:r>
        <w:t>The component must call the existing getIngestStatus(jobId) method from the shared API service (confirmed present in the retrieved service source) to retrieve the IngestStatus response on each poll tick.</w:t>
      </w:r>
    </w:p>
    <w:p>
      <w:pPr>
        <w:pStyle w:val="ListBullet"/>
      </w:pPr>
      <w:r>
        <w:t>A terminal-status guard must be applied so that once a terminal status is detected, the polling interval is cleared exactly once and no further processing of subsequent poll responses occurs.</w:t>
      </w:r>
    </w:p>
    <w:p>
      <w:pPr>
        <w:pStyle w:val="ListBullet"/>
      </w:pPr>
      <w:r>
        <w:t>Progress must be rendered from the progress object within the IngestStatus response (done/total counts per the SDD), formatted as 'N of M files processed'.</w:t>
      </w:r>
    </w:p>
    <w:p>
      <w:pPr>
        <w:pStyle w:val="Heading3"/>
      </w:pPr>
      <w:r>
        <w:t>Affected Components</w:t>
      </w:r>
    </w:p>
    <w:p>
      <w:pPr>
        <w:pStyle w:val="ListBullet"/>
      </w:pPr>
      <w:r>
        <w:t>frontend: The Ingest Code page component's polling logic and progress display template section, following the interval-timer lifecycle pattern established by the existing assessment status page component.</w:t>
      </w:r>
    </w:p>
    <w:p>
      <w:pPr>
        <w:pStyle w:val="ListBullet"/>
      </w:pPr>
      <w:r>
        <w:t>backend: N/A — GET /ingest/status/{job_id} already exists and requires no changes.</w:t>
      </w:r>
    </w:p>
    <w:p>
      <w:pPr>
        <w:pStyle w:val="ListBullet"/>
      </w:pPr>
      <w:r>
        <w:t>middleware: N/A — polling is a direct HTTP call from the Angular component; no message broker is involved.</w:t>
      </w:r>
    </w:p>
    <w:p>
      <w:pPr>
        <w:pStyle w:val="ListBullet"/>
      </w:pPr>
      <w:r>
        <w:t>database: N/A — this task involves only frontend polling behaviour; no ChromaDB collection or job registry is read or written by this task directly.</w:t>
      </w:r>
    </w:p>
    <w:p>
      <w:pPr>
        <w:pStyle w:val="Heading3"/>
      </w:pPr>
      <w:r>
        <w:t>API Contract</w:t>
      </w:r>
    </w:p>
    <w:p>
      <w:pPr>
        <w:pStyle w:val="ListBullet"/>
      </w:pPr>
      <w:r>
        <w:t>endpoint: GET /ingest/status/{job_id}</w:t>
      </w:r>
    </w:p>
    <w:p>
      <w:pPr>
        <w:pStyle w:val="ListBullet"/>
      </w:pPr>
      <w:r>
        <w:t>request: {'job_id': 'string (path parameter)'}</w:t>
      </w:r>
    </w:p>
    <w:p>
      <w:pPr>
        <w:pStyle w:val="ListBullet"/>
      </w:pPr>
      <w:r>
        <w:t>response_success: {'status': 'string', 'progress': {'done': 'number', 'total': 'number'}, 'errors': 'array of strings', 'result': 'object or null'}</w:t>
      </w:r>
    </w:p>
    <w:p>
      <w:pPr>
        <w:pStyle w:val="ListBullet"/>
      </w:pPr>
      <w:r>
        <w:t>response_error: {'detail': 'string'}</w:t>
      </w:r>
    </w:p>
    <w:p>
      <w:pPr>
        <w:pStyle w:val="Heading3"/>
      </w:pPr>
      <w:r>
        <w:t>Business Rules</w:t>
      </w:r>
    </w:p>
    <w:p>
      <w:pPr>
        <w:pStyle w:val="Heading3"/>
      </w:pPr>
      <w:r>
        <w:t>Error 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