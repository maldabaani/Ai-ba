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 | 33312801 | Test AI-BA 21</w:t>
      </w:r>
    </w:p>
    <w:p>
      <w:pPr>
        <w:pStyle w:val="Heading1"/>
      </w:pPr>
      <w:r>
        <w:t>Ingest PDFs UI Page</w:t>
      </w:r>
    </w:p>
    <w:p>
      <w:pPr>
        <w:pStyle w:val="Heading2"/>
      </w:pPr>
      <w:r>
        <w:t>User Story</w:t>
      </w:r>
    </w:p>
    <w:p>
      <w:r>
        <w:t>As an administrator, I want a dedicated browser page to trigger PDF ingestion with a folder path, watch live progress, and see the final result or errors, so that I can perform the one-time user-manual indexing step without using raw HTTP calls.</w:t>
      </w:r>
    </w:p>
    <w:p>
      <w:pPr>
        <w:pStyle w:val="Heading2"/>
      </w:pPr>
      <w:r>
        <w:t>Acceptance Criteria</w:t>
      </w:r>
    </w:p>
    <w:p>
      <w:pPr>
        <w:pStyle w:val="ListBullet"/>
      </w:pPr>
      <w:r>
        <w:t>Given the app header is visible When the administrator looks at the navigation Then they see an 'Ingest PDFs' link alongside the existing 'New Assessment' link</w:t>
      </w:r>
    </w:p>
    <w:p>
      <w:pPr>
        <w:pStyle w:val="ListBullet"/>
      </w:pPr>
      <w:r>
        <w:t>Given the administrator navigates to /ingest/pdfs When the page loads Then they see a text input for folder_path and a 'Start Ingestion' button</w:t>
      </w:r>
    </w:p>
    <w:p>
      <w:pPr>
        <w:pStyle w:val="ListBullet"/>
      </w:pPr>
      <w:r>
        <w:t>Given the administrator enters a valid folder path and clicks 'Start Ingestion' When the request succeeds Then the page receives a job_id and begins polling GET /ingest/status/{job_id} on a fixed interval</w:t>
      </w:r>
    </w:p>
    <w:p>
      <w:pPr>
        <w:pStyle w:val="ListBullet"/>
      </w:pPr>
      <w:r>
        <w:t>Given a job is in status 'running' When the poll response arrives Then the page displays 'N of M files processed' using the progress.done and progress.total fields</w:t>
      </w:r>
    </w:p>
    <w:p>
      <w:pPr>
        <w:pStyle w:val="ListBullet"/>
      </w:pPr>
      <w:r>
        <w:t>Given a job reaches status 'done' When the poll response arrives Then the page stops polling and displays files_processed and chunks_indexed from the result object</w:t>
      </w:r>
    </w:p>
    <w:p>
      <w:pPr>
        <w:pStyle w:val="ListBullet"/>
      </w:pPr>
      <w:r>
        <w:t>Given a job reaches status 'error' When the poll response arrives Then the page stops polling and displays the list of errors from the top-level errors field</w:t>
      </w:r>
    </w:p>
    <w:p>
      <w:pPr>
        <w:pStyle w:val="ListBullet"/>
      </w:pPr>
      <w:r>
        <w:t>Given the page is showing a completed or errored job When the administrator enters a new path and clicks 'Start Ingestion' Then the page resets its local state and starts a new job</w:t>
      </w:r>
    </w:p>
    <w:p>
      <w:pPr>
        <w:pStyle w:val="Heading2"/>
      </w:pPr>
      <w:r>
        <w:t>Dev Task: [1] Update IngestStatus TypeScript interface to include the result field</w:t>
      </w:r>
    </w:p>
    <w:p>
      <w:pPr>
        <w:pStyle w:val="Heading3"/>
      </w:pPr>
      <w:r>
        <w:t>User Story</w:t>
      </w:r>
    </w:p>
    <w:p>
      <w:r>
        <w:t>As a frontend developer, I want the shared IngestStatus interface to include a typed result field for both PDF and code ingestion shapes, so that components can access files_processed, chunks_indexed, and entity_chunks_indexed without unsafe casts.</w:t>
      </w:r>
    </w:p>
    <w:p>
      <w:pPr>
        <w:pStyle w:val="Heading3"/>
      </w:pPr>
      <w:r>
        <w:t>Acceptance Criteria</w:t>
      </w:r>
    </w:p>
    <w:p>
      <w:pPr>
        <w:pStyle w:val="ListBullet"/>
      </w:pPr>
      <w:r>
        <w:t>Given the existing IngestStatus interface When it is updated Then it includes an optional result field typed as a discriminated union or a superset object covering both PDF and code ingestion result shapes</w:t>
      </w:r>
    </w:p>
    <w:p>
      <w:pPr>
        <w:pStyle w:val="ListBullet"/>
      </w:pPr>
      <w:r>
        <w:t>Given the PDF result shape When the interface is consumed Then fields files_processed (number) and chunks_indexed (number) are accessible without TypeScript errors</w:t>
      </w:r>
    </w:p>
    <w:p>
      <w:pPr>
        <w:pStyle w:val="ListBullet"/>
      </w:pPr>
      <w:r>
        <w:t>Given the code result shape When the interface is consumed Then fields files_processed (number), files_total (number), chunks_indexed (number), and entity_chunks_indexed (number) are all accessible without TypeScript errors</w:t>
      </w:r>
    </w:p>
    <w:p>
      <w:pPr>
        <w:pStyle w:val="ListBullet"/>
      </w:pPr>
      <w:r>
        <w:t>Given the result is not yet available (job still running) When the interface is consumed Then result is typed as nullable/optional and callers must guard before accessing its fields</w:t>
      </w:r>
    </w:p>
    <w:p>
      <w:pPr>
        <w:pStyle w:val="Heading3"/>
      </w:pPr>
      <w:r>
        <w:t>Technical Approach</w:t>
      </w:r>
    </w:p>
    <w:p>
      <w:pPr>
        <w:pStyle w:val="ListBullet"/>
      </w:pPr>
      <w:r>
        <w:t>Step 1: Locate the shared TypeScript model file where IngestStatus is currently defined (the frontend API service layer, as confirmed by retrieved context showing the current interface with only status, progress, and errors fields).</w:t>
      </w:r>
    </w:p>
    <w:p>
      <w:pPr>
        <w:pStyle w:val="ListBullet"/>
      </w:pPr>
      <w:r>
        <w:t>Step 2: Define a PdfIngestResult interface with fields: files_processed: number; chunks_indexed: number; errors: string[].</w:t>
      </w:r>
    </w:p>
    <w:p>
      <w:pPr>
        <w:pStyle w:val="ListBullet"/>
      </w:pPr>
      <w:r>
        <w:t>Step 3: Define a CodeIngestResult interface extending PdfIngestResult with additional fields: files_total: number; entity_chunks_indexed: number.</w:t>
      </w:r>
    </w:p>
    <w:p>
      <w:pPr>
        <w:pStyle w:val="ListBullet"/>
      </w:pPr>
      <w:r>
        <w:t>Step 4: Add an optional result field to IngestStatus typed as PdfIngestResult | CodeIngestResult | null, defaulting to null while the job is running.</w:t>
      </w:r>
    </w:p>
    <w:p>
      <w:pPr>
        <w:pStyle w:val="ListBullet"/>
      </w:pPr>
      <w:r>
        <w:t>Step 5: Confirm the existing getIngestStatus method in the shared API service layer already returns Observable&lt;IngestStatus&gt; — per the retrieved service chunk — so no change is needed to the service method signature itself, only to the interface it returns.</w:t>
      </w:r>
    </w:p>
    <w:p>
      <w:pPr>
        <w:pStyle w:val="ListBullet"/>
      </w:pPr>
      <w:r>
        <w:t>Step 6: Run the TypeScript compiler in strict mode to confirm no regressions in any existing consumers of IngestStatus.</w:t>
      </w:r>
    </w:p>
    <w:p>
      <w:pPr>
        <w:pStyle w:val="Heading3"/>
      </w:pPr>
      <w:r>
        <w:t>Affected Components</w:t>
      </w:r>
    </w:p>
    <w:p>
      <w:pPr>
        <w:pStyle w:val="ListBullet"/>
      </w:pPr>
      <w:r>
        <w:t>frontend: The shared TypeScript model/interface definition consumed by the frontend API service layer and any components that call getIngestStatus.</w:t>
      </w:r>
    </w:p>
    <w:p>
      <w:pPr>
        <w:pStyle w:val="ListBullet"/>
      </w:pPr>
      <w:r>
        <w:t>backend: N/A — this task is purely a frontend type definition change; no backend code is modified.</w:t>
      </w:r>
    </w:p>
    <w:p>
      <w:pPr>
        <w:pStyle w:val="ListBullet"/>
      </w:pPr>
      <w:r>
        <w:t>middleware: N/A — no middleware layer exists in this codebase for this concern.</w:t>
      </w:r>
    </w:p>
    <w:p>
      <w:pPr>
        <w:pStyle w:val="ListBullet"/>
      </w:pPr>
      <w:r>
        <w:t>database: N/A — this task involves no ChromaDB collection changes or job-registry changes.</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result field MUST be nullable/optional because it is null while the job status is 'running' and only populated when status is 'done' or 'error'.</w:t>
      </w:r>
    </w:p>
    <w:p>
      <w:pPr>
        <w:pStyle w:val="ListBullet"/>
      </w:pPr>
      <w:r>
        <w:t>Rule 2: The PDF result shape (files_processed, chunks_indexed, errors) and the code result shape (files_processed, files_total, chunks_indexed, entity_chunks_indexed, errors) are distinct — the interface must accommodate both without forcing callers to use any casts.</w:t>
      </w:r>
    </w:p>
    <w:p>
      <w:pPr>
        <w:pStyle w:val="ListBullet"/>
      </w:pPr>
      <w:r>
        <w:t>Rule 3: The top-level errors field on IngestStatus is independent of result.errors; both must remain typed and accessible.</w:t>
      </w:r>
    </w:p>
    <w:p>
      <w:pPr>
        <w:pStyle w:val="Heading3"/>
      </w:pPr>
      <w:r>
        <w:t>Error Handling</w:t>
      </w:r>
    </w:p>
    <w:p>
      <w:pPr>
        <w:pStyle w:val="ListBullet"/>
      </w:pPr>
      <w:r>
        <w:t>Scenario 1: TypeScript strict null checks flag access to result fields without a null guard -&gt; add explicit null/undefined guards in all consumers before accessing result properties.</w:t>
      </w:r>
    </w:p>
    <w:p>
      <w:pPr>
        <w:pStyle w:val="ListBullet"/>
      </w:pPr>
      <w:r>
        <w:t>Scenario 2: A consumer tries to access entity_chunks_indexed on a PDF result object -&gt; TypeScript compiler should surface this as a type error if the discriminated union is correctly defined, preventing a runtime undefined read.</w:t>
      </w:r>
    </w:p>
    <w:p>
      <w:pPr>
        <w:pStyle w:val="Heading2"/>
      </w:pPr>
      <w:r>
        <w:t>Dev Task: [2] Create the Ingest PDFs standalone Angular component at route /ingest/pdfs</w:t>
      </w:r>
    </w:p>
    <w:p>
      <w:pPr>
        <w:pStyle w:val="Heading3"/>
      </w:pPr>
      <w:r>
        <w:t>User Story</w:t>
      </w:r>
    </w:p>
    <w:p>
      <w:r>
        <w:t>As an administrator, I want a browser page at /ingest/pdfs with a folder path input, a submit button, a live progress indicator, and a final result/error display, so that I can trigger PDF ingestion and monitor it without using curl.</w:t>
      </w:r>
    </w:p>
    <w:p>
      <w:pPr>
        <w:pStyle w:val="Heading3"/>
      </w:pPr>
      <w:r>
        <w:t>Acceptance Criteria</w:t>
      </w:r>
    </w:p>
    <w:p>
      <w:pPr>
        <w:pStyle w:val="ListBullet"/>
      </w:pPr>
      <w:r>
        <w:t>Given the administrator navigates to /ingest/pdfs When the page loads Then the page renders a text input labelled for folder_path and a 'Start Ingestion' button using existing shared page/card/error CSS classes</w:t>
      </w:r>
    </w:p>
    <w:p>
      <w:pPr>
        <w:pStyle w:val="ListBullet"/>
      </w:pPr>
      <w:r>
        <w:t>Given the administrator enters a folder path and clicks 'Start Ingestion' When the POST /ingest/pdfs call succeeds Then the component stores the returned job_id and starts an interval-based polling loop calling GET /ingest/status/{job_id}</w:t>
      </w:r>
    </w:p>
    <w:p>
      <w:pPr>
        <w:pStyle w:val="ListBullet"/>
      </w:pPr>
      <w:r>
        <w:t>Given the polling loop is active and the job status is 'running' When each poll response arrives Then the progress indicator updates to show 'N of M files processed' where N = progress.done and M = progress.total</w:t>
      </w:r>
    </w:p>
    <w:p>
      <w:pPr>
        <w:pStyle w:val="ListBullet"/>
      </w:pPr>
      <w:r>
        <w:t>Given the job status transitions to 'done' When the poll response arrives Then polling stops, the terminal-state guard prevents duplicate handling, and the result section displays files_processed and chunks_indexed from result</w:t>
      </w:r>
    </w:p>
    <w:p>
      <w:pPr>
        <w:pStyle w:val="ListBullet"/>
      </w:pPr>
      <w:r>
        <w:t>Given the job status transitions to 'error' When the poll response arrives Then polling stops and the error section displays the top-level errors array</w:t>
      </w:r>
    </w:p>
    <w:p>
      <w:pPr>
        <w:pStyle w:val="ListBullet"/>
      </w:pPr>
      <w:r>
        <w:t>Given the component is destroyed (e.g. route navigation away) When ngOnDestroy fires Then the interval timer is cleared to prevent memory leaks</w:t>
      </w:r>
    </w:p>
    <w:p>
      <w:pPr>
        <w:pStyle w:val="ListBullet"/>
      </w:pPr>
      <w:r>
        <w:t>Given a completed or errored job is displayed When the administrator submits a new folder path Then local state (job_id, progress, result, errors) resets and a new polling cycle begins</w:t>
      </w:r>
    </w:p>
    <w:p>
      <w:pPr>
        <w:pStyle w:val="Heading3"/>
      </w:pPr>
      <w:r>
        <w:t>Technical Approach</w:t>
      </w:r>
    </w:p>
    <w:p>
      <w:pPr>
        <w:pStyle w:val="ListBullet"/>
      </w:pPr>
      <w:r>
        <w:t>Step 1: Create a new standalone Angular component following the existing standalone-component convention already used across the application (as indicated by the SDD's technical notes and the Angular version visible in the retrieved cache artifacts).</w:t>
      </w:r>
    </w:p>
    <w:p>
      <w:pPr>
        <w:pStyle w:val="ListBullet"/>
      </w:pPr>
      <w:r>
        <w:t>Step 2: Inject the existing shared API service (the one containing ingestPdfs and getIngestStatus methods, confirmed in the retrieved StoryForgeService chunk) — do not create a new service.</w:t>
      </w:r>
    </w:p>
    <w:p>
      <w:pPr>
        <w:pStyle w:val="ListBullet"/>
      </w:pPr>
      <w:r>
        <w:t>Step 3: Declare component-level state variables: folderPath (string), jobId (string | null), pollInterval (any), isPolling (boolean), progress ({ done: number; total: number } | null), result (PdfIngestResult | null), errors (string[]), and a terminalHandled (boolean) guard flag.</w:t>
      </w:r>
    </w:p>
    <w:p>
      <w:pPr>
        <w:pStyle w:val="ListBullet"/>
      </w:pPr>
      <w:r>
        <w:t>Step 4: Implement a startIngestion() method that (a) clears any existing poll interval, (b) resets all state variables, (c) calls ingestPdfs(folderPath) from the shared service, (d) on success stores the job_id, sets isPolling = true, and starts a setInterval calling pollStatus().</w:t>
      </w:r>
    </w:p>
    <w:p>
      <w:pPr>
        <w:pStyle w:val="ListBullet"/>
      </w:pPr>
      <w:r>
        <w:t>Step 5: Implement a pollStatus() method that calls getIngestStatus(jobId) and on each response: if status is 'running', updates progress.done and progress.total; if status is 'done' or 'error' AND terminalHandled is false, sets terminalHandled = true, clears the interval, sets isPolling = false, and populates result or errors accordingly — following the existing polling pattern described in the SDD technical notes.</w:t>
      </w:r>
    </w:p>
    <w:p>
      <w:pPr>
        <w:pStyle w:val="ListBullet"/>
      </w:pPr>
      <w:r>
        <w:t>Step 6: Implement ngOnDestroy to clear the poll interval, matching the pattern described in the SDD ('clear it on page destroy').</w:t>
      </w:r>
    </w:p>
    <w:p>
      <w:pPr>
        <w:pStyle w:val="ListBullet"/>
      </w:pPr>
      <w:r>
        <w:t>Step 7: Build the template using existing shared CSS classes (page/card/error/table) for layout, the progress display ('N of M files processed'), a result panel showing files_processed and chunks_indexed (reading from the updated IngestStatus result field from Task 1), and an error list panel.</w:t>
      </w:r>
    </w:p>
    <w:p>
      <w:pPr>
        <w:pStyle w:val="ListBullet"/>
      </w:pPr>
      <w:r>
        <w:t>Step 8: Register the component as a route at path 'ingest/pdfs' in the existing application route table, following the existing standalone-component route convention.</w:t>
      </w:r>
    </w:p>
    <w:p>
      <w:pPr>
        <w:pStyle w:val="Heading3"/>
      </w:pPr>
      <w:r>
        <w:t>Affected Components</w:t>
      </w:r>
    </w:p>
    <w:p>
      <w:pPr>
        <w:pStyle w:val="ListBullet"/>
      </w:pPr>
      <w:r>
        <w:t>frontend: New standalone Ingest PDFs page component; existing application route table (add /ingest/pdfs route); shared API service layer is consumed as-is without modification.</w:t>
      </w:r>
    </w:p>
    <w:p>
      <w:pPr>
        <w:pStyle w:val="ListBullet"/>
      </w:pPr>
      <w:r>
        <w:t>backend: N/A — no new backend endpoints are created; POST /ingest/pdfs and GET /ingest/status/{job_id} already exist per the SDD.</w:t>
      </w:r>
    </w:p>
    <w:p>
      <w:pPr>
        <w:pStyle w:val="ListBullet"/>
      </w:pPr>
      <w:r>
        <w:t>middleware: N/A — no middleware layer is involved in this frontend component task.</w:t>
      </w:r>
    </w:p>
    <w:p>
      <w:pPr>
        <w:pStyle w:val="ListBullet"/>
      </w:pPr>
      <w:r>
        <w:t>database: N/A — this task involves no ChromaDB collection changes or job-registry changes; those are handled entirely by the existing backend endpoints.</w:t>
      </w:r>
    </w:p>
    <w:p>
      <w:pPr>
        <w:pStyle w:val="Heading3"/>
      </w:pPr>
      <w:r>
        <w:t>API Contract</w:t>
      </w:r>
    </w:p>
    <w:p>
      <w:pPr>
        <w:pStyle w:val="ListBullet"/>
      </w:pPr>
      <w:r>
        <w:t>endpoint: POST /ingest/pdfs</w:t>
      </w:r>
    </w:p>
    <w:p>
      <w:pPr>
        <w:pStyle w:val="ListBullet"/>
      </w:pPr>
      <w:r>
        <w:t>request: {'body': {'folder_path': 'string (absolute path to the PDF folder)'}}</w:t>
      </w:r>
    </w:p>
    <w:p>
      <w:pPr>
        <w:pStyle w:val="ListBullet"/>
      </w:pPr>
      <w:r>
        <w:t>response_success: {'job_id': 'string', 'status': "string (always 'pending' in the HTTP response body, but the first poll will show 'running')"}</w:t>
      </w:r>
    </w:p>
    <w:p>
      <w:pPr>
        <w:pStyle w:val="ListBullet"/>
      </w:pPr>
      <w:r>
        <w:t>response_error: {'detail': 'string (e.g. path not found, backend validation error)'}</w:t>
      </w:r>
    </w:p>
    <w:p>
      <w:pPr>
        <w:pStyle w:val="ListBullet"/>
      </w:pPr>
      <w:r>
        <w:t>status_codes: [200, 422, 500]</w:t>
      </w:r>
    </w:p>
    <w:p>
      <w:pPr>
        <w:pStyle w:val="Heading3"/>
      </w:pPr>
      <w:r>
        <w:t>Business Rules</w:t>
      </w:r>
    </w:p>
    <w:p>
      <w:pPr>
        <w:pStyle w:val="ListBullet"/>
      </w:pPr>
      <w:r>
        <w:t>Rule 1: The component tracks only the single most-recently-submitted job — no history list is maintained, matching the existing single-job pattern used by the assessment status page.</w:t>
      </w:r>
    </w:p>
    <w:p>
      <w:pPr>
        <w:pStyle w:val="ListBullet"/>
      </w:pPr>
      <w:r>
        <w:t>Rule 2: Terminal statuses are 'done' and 'error'; non-terminal is 'running'. The 'pending' string appears only in the POST response body and is never returned by the status endpoint — polling begins immediately after receiving the job_id.</w:t>
      </w:r>
    </w:p>
    <w:p>
      <w:pPr>
        <w:pStyle w:val="ListBullet"/>
      </w:pPr>
      <w:r>
        <w:t>Rule 3: The terminal-state guard (terminalHandled flag) must prevent the component from acting twice if a terminal-status poll response is received while a previous handler is still executing.</w:t>
      </w:r>
    </w:p>
    <w:p>
      <w:pPr>
        <w:pStyle w:val="ListBullet"/>
      </w:pPr>
      <w:r>
        <w:t>Rule 4: No client-side validation of the folder path is performed — per the SDD out-of-scope section, the backend provides sufficient error reporting for invalid paths.</w:t>
      </w:r>
    </w:p>
    <w:p>
      <w:pPr>
        <w:pStyle w:val="ListBullet"/>
      </w:pPr>
      <w:r>
        <w:t>Rule 5: Existing shared CSS classes must be reused; no new styling primitives are to be introduced.</w:t>
      </w:r>
    </w:p>
    <w:p>
      <w:pPr>
        <w:pStyle w:val="Heading3"/>
      </w:pPr>
      <w:r>
        <w:t>Error Handling</w:t>
      </w:r>
    </w:p>
    <w:p>
      <w:pPr>
        <w:pStyle w:val="ListBullet"/>
      </w:pPr>
      <w:r>
        <w:t>Scenario 1: POST /ingest/pdfs returns a non-2xx status -&gt; display the error detail from the response body in the error panel; do not start polling.</w:t>
      </w:r>
    </w:p>
    <w:p>
      <w:pPr>
        <w:pStyle w:val="ListBullet"/>
      </w:pPr>
      <w:r>
        <w:t>Scenario 2: A mid-poll GET /ingest/status/{job_id} call returns a non-2xx status (e.g. 404 job not found, 500 server error) -&gt; clear the interval, set isPolling = false, and display a generic polling-error message in the error panel.</w:t>
      </w:r>
    </w:p>
    <w:p>
      <w:pPr>
        <w:pStyle w:val="ListBullet"/>
      </w:pPr>
      <w:r>
        <w:t>Scenario 3: The job reaches status 'error' -&gt; stop polling and display the top-level errors array from the IngestStatus response.</w:t>
      </w:r>
    </w:p>
    <w:p>
      <w:pPr>
        <w:pStyle w:val="ListBullet"/>
      </w:pPr>
      <w:r>
        <w:t>Scenario 4: The component is navigated away from while polling is active -&gt; ngOnDestroy clears the interval to prevent orphaned timers and stale state updates.</w:t>
      </w:r>
    </w:p>
    <w:p>
      <w:pPr>
        <w:pStyle w:val="Heading2"/>
      </w:pPr>
      <w:r>
        <w:t>Dev Task: [3] Add 'Ingest PDFs' navigation link to the existing app header</w:t>
      </w:r>
    </w:p>
    <w:p>
      <w:pPr>
        <w:pStyle w:val="Heading3"/>
      </w:pPr>
      <w:r>
        <w:t>User Story</w:t>
      </w:r>
    </w:p>
    <w:p>
      <w:r>
        <w:t>As an administrator, I want to see an 'Ingest PDFs' link in the application header navigation alongside the existing 'New Assessment' link, so that I can reach the ingestion page without manually typing the URL.</w:t>
      </w:r>
    </w:p>
    <w:p>
      <w:pPr>
        <w:pStyle w:val="Heading3"/>
      </w:pPr>
      <w:r>
        <w:t>Acceptance Criteria</w:t>
      </w:r>
    </w:p>
    <w:p>
      <w:pPr>
        <w:pStyle w:val="ListBullet"/>
      </w:pPr>
      <w:r>
        <w:t>Given the app header is rendered on any page When the administrator views it Then an 'Ingest PDFs' navigation link is present alongside the existing 'New Assessment' link</w:t>
      </w:r>
    </w:p>
    <w:p>
      <w:pPr>
        <w:pStyle w:val="ListBullet"/>
      </w:pPr>
      <w:r>
        <w:t>Given the administrator clicks 'Ingest PDFs' in the header When the router processes the navigation Then the browser navigates to /ingest/pdfs</w:t>
      </w:r>
    </w:p>
    <w:p>
      <w:pPr>
        <w:pStyle w:val="ListBullet"/>
      </w:pPr>
      <w:r>
        <w:t>Given the administrator is already on /ingest/pdfs When they view the header Then the 'Ingest PDFs' link is styled as the active route using the same active-link convention used by other header links</w:t>
      </w:r>
    </w:p>
    <w:p>
      <w:pPr>
        <w:pStyle w:val="Heading3"/>
      </w:pPr>
      <w:r>
        <w:t>Technical Approach</w:t>
      </w:r>
    </w:p>
    <w:p>
      <w:pPr>
        <w:pStyle w:val="ListBullet"/>
      </w:pPr>
      <w:r>
        <w:t>Step 1: Locate the existing app header component that already contains the 'New Assessment' navigation link.</w:t>
      </w:r>
    </w:p>
    <w:p>
      <w:pPr>
        <w:pStyle w:val="ListBullet"/>
      </w:pPr>
      <w:r>
        <w:t>Step 2: Add a new routerLink entry pointing to '/ingest/pdfs' with the label 'Ingest PDFs', following the exact same HTML structure and CSS class pattern used by the existing 'New Assessment' link.</w:t>
      </w:r>
    </w:p>
    <w:p>
      <w:pPr>
        <w:pStyle w:val="ListBullet"/>
      </w:pPr>
      <w:r>
        <w:t>Step 3: Ensure routerLinkActive is applied using the same active-route CSS class already used on the existing navigation links so the active state is consistent.</w:t>
      </w:r>
    </w:p>
    <w:p>
      <w:pPr>
        <w:pStyle w:val="ListBullet"/>
      </w:pPr>
      <w:r>
        <w:t>Step 4: No new imports are required if the header component already imports RouterLink and RouterLinkActive — verify and add only if missing.</w:t>
      </w:r>
    </w:p>
    <w:p>
      <w:pPr>
        <w:pStyle w:val="Heading3"/>
      </w:pPr>
      <w:r>
        <w:t>Affected Components</w:t>
      </w:r>
    </w:p>
    <w:p>
      <w:pPr>
        <w:pStyle w:val="ListBullet"/>
      </w:pPr>
      <w:r>
        <w:t>frontend: Existing app header navigation component — add one routerLink entry for /ingest/pdfs.</w:t>
      </w:r>
    </w:p>
    <w:p>
      <w:pPr>
        <w:pStyle w:val="ListBullet"/>
      </w:pPr>
      <w:r>
        <w:t>backend: N/A — this is a purely frontend navigation change with no backend interaction.</w:t>
      </w:r>
    </w:p>
    <w:p>
      <w:pPr>
        <w:pStyle w:val="ListBullet"/>
      </w:pPr>
      <w:r>
        <w:t>middleware: N/A — no middleware layer is involved.</w:t>
      </w:r>
    </w:p>
    <w:p>
      <w:pPr>
        <w:pStyle w:val="ListBullet"/>
      </w:pPr>
      <w:r>
        <w:t>database: N/A — no ChromaDB or job-registry changes are involved.</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new link must appear alongside (not replacing) the existing 'New Assessment' link — both must be simultaneously visible in the header.</w:t>
      </w:r>
    </w:p>
    <w:p>
      <w:pPr>
        <w:pStyle w:val="ListBullet"/>
      </w:pPr>
      <w:r>
        <w:t>Rule 2: The link must use the Angular router (routerLink) rather than a plain href to preserve SPA navigation behavior.</w:t>
      </w:r>
    </w:p>
    <w:p>
      <w:pPr>
        <w:pStyle w:val="Heading3"/>
      </w:pPr>
      <w:r>
        <w:t>Error Handling</w:t>
      </w:r>
    </w:p>
    <w:p>
      <w:pPr>
        <w:pStyle w:val="ListBullet"/>
      </w:pPr>
      <w:r>
        <w:t>Scenario 1: The /ingest/pdfs route is not yet registered when the link is clicked -&gt; the Angular router navigates to a 404/wildcard route; this is prevented by ensuring Task 2 (route registration) is completed before or alongside this task.</w:t>
      </w:r>
    </w:p>
    <w:p>
      <w:pPr>
        <w:pStyle w:val="ListBullet"/>
      </w:pPr>
      <w:r>
        <w:t>Scenario 2: RouterLink or RouterLinkActive is not imported in the header component -&gt; TypeScript/Angular compiler error at build time; resolved by adding the missing import.</w:t>
      </w:r>
    </w:p>
    <w:p>
      <w:pPr>
        <w:pStyle w:val="Heading2"/>
      </w:pPr>
      <w:r>
        <w:t>Unit Test Task: [1] Unit Test - Update IngestStatus TypeScript interface to include the result field</w:t>
      </w:r>
    </w:p>
    <w:p>
      <w:pPr>
        <w:pStyle w:val="Heading3"/>
      </w:pPr>
      <w:r>
        <w:t>Test Objective</w:t>
      </w:r>
    </w:p>
    <w:p>
      <w:r>
        <w:t>Verify that the updated IngestStatus interface correctly types the result field for both PDF and code ingestion shapes, enforces nullability when the job is running, and does not break any existing consumers of the interface.</w:t>
      </w:r>
    </w:p>
    <w:p>
      <w:pPr>
        <w:pStyle w:val="Heading3"/>
      </w:pPr>
      <w:r>
        <w:t>Test Scenarios</w:t>
      </w:r>
    </w:p>
    <w:p>
      <w:pPr>
        <w:pStyle w:val="ListBullet"/>
      </w:pPr>
      <w:r>
        <w:t>happy_path</w:t>
      </w:r>
    </w:p>
    <w:p>
      <w:pPr>
        <w:pStyle w:val="ListBullet"/>
      </w:pPr>
      <w:r>
        <w:t>TC-01: A response object with status='done', progress={done:5,total:5}, errors=[], result={files_processed:5,chunks_indexed:120,errors:[]} assigned to IngestStatus -&gt; TypeScript compiles without error and result.files_processed is accessible as a number</w:t>
      </w:r>
    </w:p>
    <w:p>
      <w:pPr>
        <w:pStyle w:val="ListBullet"/>
      </w:pPr>
      <w:r>
        <w:t>TC-02: A response object with status='done' and code result shape including entity_chunks_indexed assigned to IngestStatus -&gt; TypeScript compiles without error and result.entity_chunks_indexed is accessible as a number</w:t>
      </w:r>
    </w:p>
    <w:p>
      <w:pPr>
        <w:pStyle w:val="ListBullet"/>
      </w:pPr>
      <w:r>
        <w:t>TC-03: A response object with status='running', result=null assigned to IngestStatus -&gt; TypeScript compiles without error</w:t>
      </w:r>
    </w:p>
    <w:p>
      <w:pPr>
        <w:pStyle w:val="ListBullet"/>
      </w:pPr>
      <w:r>
        <w:t>negative</w:t>
      </w:r>
    </w:p>
    <w:p>
      <w:pPr>
        <w:pStyle w:val="ListBullet"/>
      </w:pPr>
      <w:r>
        <w:t>TC-04: Accessing result.files_processed without a null guard on a running-job IngestStatus object -&gt; TypeScript strict null checks emit a compile-time error, confirming the field is correctly optional/nullable</w:t>
      </w:r>
    </w:p>
    <w:p>
      <w:pPr>
        <w:pStyle w:val="ListBullet"/>
      </w:pPr>
      <w:r>
        <w:t>TC-05: Assigning a result object missing the required files_processed field -&gt; TypeScript emits a type error confirming the interface enforces the shape</w:t>
      </w:r>
    </w:p>
    <w:p>
      <w:pPr>
        <w:pStyle w:val="ListBullet"/>
      </w:pPr>
      <w:r>
        <w:t>edge_cases</w:t>
      </w:r>
    </w:p>
    <w:p>
      <w:pPr>
        <w:pStyle w:val="ListBullet"/>
      </w:pPr>
      <w:r>
        <w:t>TC-06: result.errors is an empty array [] on a successful PDF ingestion -&gt; field is accessible and correctly typed as string[]</w:t>
      </w:r>
    </w:p>
    <w:p>
      <w:pPr>
        <w:pStyle w:val="ListBullet"/>
      </w:pPr>
      <w:r>
        <w:t>TC-07: An existing consumer that previously accessed only status, progress, and errors on IngestStatus -&gt; still compiles without modification, confirming backward compatibility</w:t>
      </w:r>
    </w:p>
    <w:p>
      <w:pPr>
        <w:pStyle w:val="Heading3"/>
      </w:pPr>
      <w:r>
        <w:t>Test Data</w:t>
      </w:r>
    </w:p>
    <w:p>
      <w:pPr>
        <w:pStyle w:val="ListBullet"/>
      </w:pPr>
      <w:r>
        <w:t>valid: {'pdf_done_status': {'status': 'done', 'progress': {'done': 3, 'total': 3}, 'errors': [], 'result': {'files_processed': 3, 'chunks_indexed': 87, 'errors': []}}, 'code_done_status': {'status': 'done', 'progress': {'done': 10, 'total': 10}, 'errors': [], 'result': {'files_processed': 10, 'files_total': 10, 'chunks_indexed': 340, 'entity_chunks_indexed': 45, 'errors': []}}, 'running_status': {'status': 'running', 'progress': {'done': 2, 'total': 5}, 'errors': [], 'result': None}}</w:t>
      </w:r>
    </w:p>
    <w:p>
      <w:pPr>
        <w:pStyle w:val="ListBullet"/>
      </w:pPr>
      <w:r>
        <w:t>invalid: {'missing_result_files_processed': {'status': 'done', 'progress': {'done': 1, 'total': 1}, 'errors': [], 'result': {'chunks_indexed': 10, 'errors': []}}, 'result_with_wrong_type': {'status': 'done', 'progress': {'done': 1, 'total': 1}, 'errors': [], 'result': {'files_processed': 'three', 'chunks_indexed': 10, 'errors': []}}}</w:t>
      </w:r>
    </w:p>
    <w:p>
      <w:pPr>
        <w:pStyle w:val="Heading3"/>
      </w:pPr>
      <w:r>
        <w:t>Mock Setup</w:t>
      </w:r>
    </w:p>
    <w:p>
      <w:pPr>
        <w:pStyle w:val="ListBullet"/>
      </w:pPr>
      <w:r>
        <w:t>No runtime mocks required — this task is validated entirely at TypeScript compile time via tsc --strict; no service calls are involved.</w:t>
      </w:r>
    </w:p>
    <w:p>
      <w:pPr>
        <w:pStyle w:val="Heading3"/>
      </w:pPr>
      <w:r>
        <w:t>Assertions</w:t>
      </w:r>
    </w:p>
    <w:p>
      <w:pPr>
        <w:pStyle w:val="ListBullet"/>
      </w:pPr>
      <w:r>
        <w:t>Assert tsc --strict emits zero errors when valid PDF done-status object is typed as IngestStatus</w:t>
      </w:r>
    </w:p>
    <w:p>
      <w:pPr>
        <w:pStyle w:val="ListBullet"/>
      </w:pPr>
      <w:r>
        <w:t>Assert tsc --strict emits zero errors when valid code done-status object is typed as IngestStatus</w:t>
      </w:r>
    </w:p>
    <w:p>
      <w:pPr>
        <w:pStyle w:val="ListBullet"/>
      </w:pPr>
      <w:r>
        <w:t>Assert tsc --strict emits zero errors when running-status object with result=null is typed as IngestStatus</w:t>
      </w:r>
    </w:p>
    <w:p>
      <w:pPr>
        <w:pStyle w:val="ListBullet"/>
      </w:pPr>
      <w:r>
        <w:t>Assert tsc --strict emits a TS2532 or equivalent error when result is accessed without a null guard in a running-status context</w:t>
      </w:r>
    </w:p>
    <w:p>
      <w:pPr>
        <w:pStyle w:val="ListBullet"/>
      </w:pPr>
      <w:r>
        <w:t>Assert tsc --strict emits a type error when a result object missing files_processed is assigned to PdfIngestResult</w:t>
      </w:r>
    </w:p>
    <w:p>
      <w:pPr>
        <w:pStyle w:val="ListBullet"/>
      </w:pPr>
      <w:r>
        <w:t>Assert that accessing result.entity_chunks_indexed on a PdfIngestResult type (without the code shape) produces a compile-time error</w:t>
      </w:r>
    </w:p>
    <w:p>
      <w:pPr>
        <w:pStyle w:val="Heading2"/>
      </w:pPr>
      <w:r>
        <w:t>Unit Test Task: [2] Unit Test - Create the Ingest PDFs standalone Angular component at route /ingest/pdfs</w:t>
      </w:r>
    </w:p>
    <w:p>
      <w:pPr>
        <w:pStyle w:val="Heading3"/>
      </w:pPr>
      <w:r>
        <w:t>Test Objective</w:t>
      </w:r>
    </w:p>
    <w:p>
      <w:r>
        <w:t>Verify that the Ingest PDFs component correctly submits a folder path, starts polling, displays running progress, stops polling on terminal status, renders results on success, renders errors on failure, clears the interval on destroy, and resets state on re-submission.</w:t>
      </w:r>
    </w:p>
    <w:p>
      <w:pPr>
        <w:pStyle w:val="Heading3"/>
      </w:pPr>
      <w:r>
        <w:t>Test Scenarios</w:t>
      </w:r>
    </w:p>
    <w:p>
      <w:pPr>
        <w:pStyle w:val="ListBullet"/>
      </w:pPr>
      <w:r>
        <w:t>happy_path</w:t>
      </w:r>
    </w:p>
    <w:p>
      <w:pPr>
        <w:pStyle w:val="ListBullet"/>
      </w:pPr>
      <w:r>
        <w:t>TC-01: folderPath=''/data/manuals', click Start Ingestion -&gt; ingestPdfs called with '/data/manuals', job_id='job-1' returned, polling interval started, progress shows '0 of 0 files processed' initially</w:t>
      </w:r>
    </w:p>
    <w:p>
      <w:pPr>
        <w:pStyle w:val="ListBullet"/>
      </w:pPr>
      <w:r>
        <w:t>TC-02: First poll returns {status:'running', progress:{done:2,total:5}, errors:[], result:null} -&gt; template displays '2 of 5 files processed', polling continues</w:t>
      </w:r>
    </w:p>
    <w:p>
      <w:pPr>
        <w:pStyle w:val="ListBullet"/>
      </w:pPr>
      <w:r>
        <w:t>TC-03: Subsequent poll returns {status:'done', progress:{done:5,total:5}, errors:[], result:{files_processed:5,chunks_indexed:120,errors:[]}} -&gt; polling stops, result panel shows '5 files processed, 120 chunks indexed', error panel is hidden</w:t>
      </w:r>
    </w:p>
    <w:p>
      <w:pPr>
        <w:pStyle w:val="ListBullet"/>
      </w:pPr>
      <w:r>
        <w:t>TC-04: Component destroyed while polling -&gt; clearInterval called exactly once, no further poll calls are made after destruction</w:t>
      </w:r>
    </w:p>
    <w:p>
      <w:pPr>
        <w:pStyle w:val="ListBullet"/>
      </w:pPr>
      <w:r>
        <w:t>negative</w:t>
      </w:r>
    </w:p>
    <w:p>
      <w:pPr>
        <w:pStyle w:val="ListBullet"/>
      </w:pPr>
      <w:r>
        <w:t>TC-05: ingestPdfs returns HTTP 422 error -&gt; error panel displays the error detail, polling is never started, progress indicator is not shown</w:t>
      </w:r>
    </w:p>
    <w:p>
      <w:pPr>
        <w:pStyle w:val="ListBullet"/>
      </w:pPr>
      <w:r>
        <w:t>TC-06: A mid-poll getIngestStatus call returns HTTP 500 -&gt; polling stops, generic polling-error message appears in error panel</w:t>
      </w:r>
    </w:p>
    <w:p>
      <w:pPr>
        <w:pStyle w:val="ListBullet"/>
      </w:pPr>
      <w:r>
        <w:t>TC-07: Poll returns {status:'error', errors:['Path not found'], result:null} -&gt; polling stops, error panel lists 'Path not found', result panel is hidden</w:t>
      </w:r>
    </w:p>
    <w:p>
      <w:pPr>
        <w:pStyle w:val="ListBullet"/>
      </w:pPr>
      <w:r>
        <w:t>edge_cases</w:t>
      </w:r>
    </w:p>
    <w:p>
      <w:pPr>
        <w:pStyle w:val="ListBullet"/>
      </w:pPr>
      <w:r>
        <w:t>TC-08: Two rapid clicks of 'Start Ingestion' -&gt; second click clears the first interval before starting a new one; only one active poll interval exists at a time</w:t>
      </w:r>
    </w:p>
    <w:p>
      <w:pPr>
        <w:pStyle w:val="ListBullet"/>
      </w:pPr>
      <w:r>
        <w:t>TC-09: Terminal poll response arrives twice (race condition) -&gt; terminalHandled guard prevents duplicate state updates; result/error panels are not rendered twice</w:t>
      </w:r>
    </w:p>
    <w:p>
      <w:pPr>
        <w:pStyle w:val="ListBullet"/>
      </w:pPr>
      <w:r>
        <w:t>TC-10: folderPath is an empty string when Start Ingestion is clicked -&gt; ingestPdfs is still called (no client-side path validation per business rules); backend error is surfaced in the error panel</w:t>
      </w:r>
    </w:p>
    <w:p>
      <w:pPr>
        <w:pStyle w:val="Heading3"/>
      </w:pPr>
      <w:r>
        <w:t>Test Data</w:t>
      </w:r>
    </w:p>
    <w:p>
      <w:pPr>
        <w:pStyle w:val="ListBullet"/>
      </w:pPr>
      <w:r>
        <w:t>valid: {'submit_request': {'folder_path': '/data/manuals'}, 'post_response': {'job_id': 'job-pdf-001', 'status': 'pending'}, 'running_poll_response': {'status': 'running', 'progress': {'done': 2, 'total': 5}, 'errors': [], 'result': None}, 'done_poll_response': {'status': 'done', 'progress': {'done': 5, 'total': 5}, 'errors': [], 'result': {'files_processed': 5, 'chunks_indexed': 120, 'errors': []}}}</w:t>
      </w:r>
    </w:p>
    <w:p>
      <w:pPr>
        <w:pStyle w:val="ListBullet"/>
      </w:pPr>
      <w:r>
        <w:t>invalid: {'post_error_response': {'detail': "Folder path '/bad/path' does not exist"}, 'error_poll_response': {'status': 'error', 'progress': {'done': 1, 'total': 5}, 'errors': ['Path not found'], 'result': None}, 'poll_server_error': {'status': 500, 'detail': 'Internal server error'}}</w:t>
      </w:r>
    </w:p>
    <w:p>
      <w:pPr>
        <w:pStyle w:val="Heading3"/>
      </w:pPr>
      <w:r>
        <w:t>Mock Setup</w:t>
      </w:r>
    </w:p>
    <w:p>
      <w:pPr>
        <w:pStyle w:val="ListBullet"/>
      </w:pPr>
      <w:r>
        <w:t>Mock the shared API service's ingestPdfs method to return Observable&lt;{job_id:'job-pdf-001', status:'pending'}&gt; when called with '/data/manuals'</w:t>
      </w:r>
    </w:p>
    <w:p>
      <w:pPr>
        <w:pStyle w:val="ListBullet"/>
      </w:pPr>
      <w:r>
        <w:t>Mock the shared API service's ingestPdfs method to return throwError({status:422, error:{detail:'Folder path does not exist'}}) when called with an invalid path in negative test scenarios</w:t>
      </w:r>
    </w:p>
    <w:p>
      <w:pPr>
        <w:pStyle w:val="ListBullet"/>
      </w:pPr>
      <w:r>
        <w:t>Mock the shared API service's getIngestStatus method to return Observable&lt;running_poll_response&gt; on first call and Observable&lt;done_poll_response&gt; on second call when called with 'job-pdf-001'</w:t>
      </w:r>
    </w:p>
    <w:p>
      <w:pPr>
        <w:pStyle w:val="ListBullet"/>
      </w:pPr>
      <w:r>
        <w:t>Mock the shared API service's getIngestStatus method to return throwError({status:500}) when testing mid-poll server error scenario</w:t>
      </w:r>
    </w:p>
    <w:p>
      <w:pPr>
        <w:pStyle w:val="ListBullet"/>
      </w:pPr>
      <w:r>
        <w:t>Mock setInterval and clearInterval using Jest fake timers to control polling timing without real async delays</w:t>
      </w:r>
    </w:p>
    <w:p>
      <w:pPr>
        <w:pStyle w:val="Heading3"/>
      </w:pPr>
      <w:r>
        <w:t>Assertions</w:t>
      </w:r>
    </w:p>
    <w:p>
      <w:pPr>
        <w:pStyle w:val="ListBullet"/>
      </w:pPr>
      <w:r>
        <w:t>Assert ingestPdfs was called exactly once with {folder_path: '/data/manuals'} on form submission</w:t>
      </w:r>
    </w:p>
    <w:p>
      <w:pPr>
        <w:pStyle w:val="ListBullet"/>
      </w:pPr>
      <w:r>
        <w:t>Assert the progress indicator text equals '2 of 5 files processed' after the running poll response is processed</w:t>
      </w:r>
    </w:p>
    <w:p>
      <w:pPr>
        <w:pStyle w:val="ListBullet"/>
      </w:pPr>
      <w:r>
        <w:t>Assert the result panel is visible and contains '5' for files_processed and '120' for chunks_indexed after the done poll response</w:t>
      </w:r>
    </w:p>
    <w:p>
      <w:pPr>
        <w:pStyle w:val="ListBullet"/>
      </w:pPr>
      <w:r>
        <w:t>Assert the error panel is hidden when status is 'done'</w:t>
      </w:r>
    </w:p>
    <w:p>
      <w:pPr>
        <w:pStyle w:val="ListBullet"/>
      </w:pPr>
      <w:r>
        <w:t>Assert clearInterval is called when status transitions to 'done'</w:t>
      </w:r>
    </w:p>
    <w:p>
      <w:pPr>
        <w:pStyle w:val="ListBullet"/>
      </w:pPr>
      <w:r>
        <w:t>Assert clearInterval is called in ngOnDestroy</w:t>
      </w:r>
    </w:p>
    <w:p>
      <w:pPr>
        <w:pStyle w:val="ListBullet"/>
      </w:pPr>
      <w:r>
        <w:t>Assert the error panel displays 'Path not found' when the poll response has status='error'</w:t>
      </w:r>
    </w:p>
    <w:p>
      <w:pPr>
        <w:pStyle w:val="ListBullet"/>
      </w:pPr>
      <w:r>
        <w:t>Assert the result panel is hidden when status is 'error'</w:t>
      </w:r>
    </w:p>
    <w:p>
      <w:pPr>
        <w:pStyle w:val="ListBullet"/>
      </w:pPr>
      <w:r>
        <w:t>Assert no second interval is created when Start Ingestion is clicked while polling is already active (clearInterval called before new setInterval)</w:t>
      </w:r>
    </w:p>
    <w:p>
      <w:pPr>
        <w:pStyle w:val="ListBullet"/>
      </w:pPr>
      <w:r>
        <w:t>Assert the terminalHandled flag is true after the first terminal-status poll response, and the result/error state is unchanged by any subsequent terminal response</w:t>
      </w:r>
    </w:p>
    <w:p>
      <w:pPr>
        <w:pStyle w:val="Heading2"/>
      </w:pPr>
      <w:r>
        <w:t>Unit Test Task: [3] Unit Test - Add 'Ingest PDFs' navigation link to the existing app header</w:t>
      </w:r>
    </w:p>
    <w:p>
      <w:pPr>
        <w:pStyle w:val="Heading3"/>
      </w:pPr>
      <w:r>
        <w:t>Test Objective</w:t>
      </w:r>
    </w:p>
    <w:p>
      <w:r>
        <w:t>Verify that the app header component renders an 'Ingest PDFs' navigation link pointing to /ingest/pdfs, that it coexists with the existing 'New Assessment' link, and that it receives the active CSS class when the current route is /ingest/pdfs.</w:t>
      </w:r>
    </w:p>
    <w:p>
      <w:pPr>
        <w:pStyle w:val="Heading3"/>
      </w:pPr>
      <w:r>
        <w:t>Test Scenarios</w:t>
      </w:r>
    </w:p>
    <w:p>
      <w:pPr>
        <w:pStyle w:val="ListBullet"/>
      </w:pPr>
      <w:r>
        <w:t>happy_path</w:t>
      </w:r>
    </w:p>
    <w:p>
      <w:pPr>
        <w:pStyle w:val="ListBullet"/>
      </w:pPr>
      <w:r>
        <w:t>TC-01: Header component rendered with router at '/' -&gt; both 'New Assessment' and 'Ingest PDFs' links are present in the DOM</w:t>
      </w:r>
    </w:p>
    <w:p>
      <w:pPr>
        <w:pStyle w:val="ListBullet"/>
      </w:pPr>
      <w:r>
        <w:t>TC-02: Header component rendered with router at '/ingest/pdfs' -&gt; 'Ingest PDFs' link has the active-route CSS class applied</w:t>
      </w:r>
    </w:p>
    <w:p>
      <w:pPr>
        <w:pStyle w:val="ListBullet"/>
      </w:pPr>
      <w:r>
        <w:t>TC-03: Header component rendered with router at '/ingest/pdfs' -&gt; 'New Assessment' link does NOT have the active-route CSS class</w:t>
      </w:r>
    </w:p>
    <w:p>
      <w:pPr>
        <w:pStyle w:val="ListBullet"/>
      </w:pPr>
      <w:r>
        <w:t>negative</w:t>
      </w:r>
    </w:p>
    <w:p>
      <w:pPr>
        <w:pStyle w:val="ListBullet"/>
      </w:pPr>
      <w:r>
        <w:t>TC-04: Header component rendered with router at '/assess' -&gt; 'Ingest PDFs' link does not have the active-route CSS class</w:t>
      </w:r>
    </w:p>
    <w:p>
      <w:pPr>
        <w:pStyle w:val="ListBullet"/>
      </w:pPr>
      <w:r>
        <w:t>TC-05: 'Ingest PDFs' link href attribute -&gt; resolves to '/ingest/pdfs' (not a plain anchor href that would bypass the SPA router)</w:t>
      </w:r>
    </w:p>
    <w:p>
      <w:pPr>
        <w:pStyle w:val="ListBullet"/>
      </w:pPr>
      <w:r>
        <w:t>edge_cases</w:t>
      </w:r>
    </w:p>
    <w:p>
      <w:pPr>
        <w:pStyle w:val="ListBullet"/>
      </w:pPr>
      <w:r>
        <w:t>TC-06: Header component rendered without a RouterTestingModule -&gt; Angular compiler error surfaces missing RouterLink import, confirming the import guard in the implementation</w:t>
      </w:r>
    </w:p>
    <w:p>
      <w:pPr>
        <w:pStyle w:val="ListBullet"/>
      </w:pPr>
      <w:r>
        <w:t>TC-07: Both 'Ingest PDFs' and 'Ingest Code' (future) links present -&gt; 'Ingest PDFs' active class is not applied when route is '/ingest/code'</w:t>
      </w:r>
    </w:p>
    <w:p>
      <w:pPr>
        <w:pStyle w:val="Heading3"/>
      </w:pPr>
      <w:r>
        <w:t>Test Data</w:t>
      </w:r>
    </w:p>
    <w:p>
      <w:pPr>
        <w:pStyle w:val="ListBullet"/>
      </w:pPr>
      <w:r>
        <w:t>valid: {'active_route': '/ingest/pdfs', 'other_route': '/assess'}</w:t>
      </w:r>
    </w:p>
    <w:p>
      <w:pPr>
        <w:pStyle w:val="ListBullet"/>
      </w:pPr>
      <w:r>
        <w:t>invalid: {'plain_href': "href='/ingest/pdfs' (without routerLink — this pattern must not exist in the rendered output)"}</w:t>
      </w:r>
    </w:p>
    <w:p>
      <w:pPr>
        <w:pStyle w:val="Heading3"/>
      </w:pPr>
      <w:r>
        <w:t>Mock Setup</w:t>
      </w:r>
    </w:p>
    <w:p>
      <w:pPr>
        <w:pStyle w:val="ListBullet"/>
      </w:pPr>
      <w:r>
        <w:t>Mock the Angular RouterTestingModule with routes [{path:'ingest/pdfs', component: IngestPdfsComponent}, {path:'assess', component: MockAssessComponent}] to allow routerLink and routerLinkActive to function in the test environment</w:t>
      </w:r>
    </w:p>
    <w:p>
      <w:pPr>
        <w:pStyle w:val="ListBullet"/>
      </w:pPr>
      <w:r>
        <w:t>Use RouterTestingModule.withRoutes([]) and trigger router.navigate(['/ingest/pdfs']) to simulate the active route scenario</w:t>
      </w:r>
    </w:p>
    <w:p>
      <w:pPr>
        <w:pStyle w:val="Heading3"/>
      </w:pPr>
      <w:r>
        <w:t>Assertions</w:t>
      </w:r>
    </w:p>
    <w:p>
      <w:pPr>
        <w:pStyle w:val="ListBullet"/>
      </w:pPr>
      <w:r>
        <w:t>Assert the rendered header DOM contains an element with text 'Ingest PDFs'</w:t>
      </w:r>
    </w:p>
    <w:p>
      <w:pPr>
        <w:pStyle w:val="ListBullet"/>
      </w:pPr>
      <w:r>
        <w:t>Assert the 'Ingest PDFs' element has a routerLink attribute value of '/ingest/pdfs'</w:t>
      </w:r>
    </w:p>
    <w:p>
      <w:pPr>
        <w:pStyle w:val="ListBullet"/>
      </w:pPr>
      <w:r>
        <w:t>Assert the existing 'New Assessment' link is still present in the DOM alongside the new link</w:t>
      </w:r>
    </w:p>
    <w:p>
      <w:pPr>
        <w:pStyle w:val="ListBullet"/>
      </w:pPr>
      <w:r>
        <w:t>Assert the active CSS class (matching the class applied to other active header links) is present on the 'Ingest PDFs' link when the current router URL is '/ingest/pdfs'</w:t>
      </w:r>
    </w:p>
    <w:p>
      <w:pPr>
        <w:pStyle w:val="ListBullet"/>
      </w:pPr>
      <w:r>
        <w:t>Assert the active CSS class is absent on the 'Ingest PDFs' link when the current router URL is '/assess'</w:t>
      </w:r>
    </w:p>
    <w:p>
      <w:pPr>
        <w:pStyle w:val="ListBullet"/>
      </w:pPr>
      <w:r>
        <w:t>Assert the link navigates via the Angular router (no full page reload) by confirming the element uses routerLink directive, not a plain anchor href</w:t>
      </w:r>
    </w:p>
    <w:p>
      <w:pPr>
        <w:pStyle w:val="Heading1"/>
      </w:pPr>
      <w:r>
        <w:t>Ingest Code UI Page</w:t>
      </w:r>
    </w:p>
    <w:p>
      <w:pPr>
        <w:pStyle w:val="Heading2"/>
      </w:pPr>
      <w:r>
        <w:t>User Story</w:t>
      </w:r>
    </w:p>
    <w:p>
      <w:r>
        <w:t>As an administrator, I want a dedicated browser page to trigger codebase ingestion with a repository path, watch live progress, and see the final result or errors, so that I can perform the one-time codebase indexing step without using curl.</w:t>
      </w:r>
    </w:p>
    <w:p>
      <w:pPr>
        <w:pStyle w:val="Heading2"/>
      </w:pPr>
      <w:r>
        <w:t>Acceptance Criteria</w:t>
      </w:r>
    </w:p>
    <w:p>
      <w:pPr>
        <w:pStyle w:val="ListBullet"/>
      </w:pPr>
      <w:r>
        <w:t>Given the app header is visible When the administrator looks at the navigation Then they see an 'Ingest Code' link alongside the existing 'New Assessment' and 'Ingest PDFs' links</w:t>
      </w:r>
    </w:p>
    <w:p>
      <w:pPr>
        <w:pStyle w:val="ListBullet"/>
      </w:pPr>
      <w:r>
        <w:t>Given the administrator navigates to /ingest/code When the page loads Then they see a text input for repo_path and a 'Start Ingestion' button</w:t>
      </w:r>
    </w:p>
    <w:p>
      <w:pPr>
        <w:pStyle w:val="ListBullet"/>
      </w:pPr>
      <w:r>
        <w:t>Given the administrator enters a valid repo path and clicks 'Start Ingestion' When the request succeeds Then the page receives a job_id and begins polling GET /ingest/status/{job_id} on a fixed interval</w:t>
      </w:r>
    </w:p>
    <w:p>
      <w:pPr>
        <w:pStyle w:val="ListBullet"/>
      </w:pPr>
      <w:r>
        <w:t>Given a job is in status 'running' When the poll response arrives Then the page displays 'N of M files processed' using the progress.done and progress.total fields</w:t>
      </w:r>
    </w:p>
    <w:p>
      <w:pPr>
        <w:pStyle w:val="ListBullet"/>
      </w:pPr>
      <w:r>
        <w:t>Given a job reaches status 'done' When the poll response arrives Then the page stops polling and displays files_processed, chunks_indexed, and entity_chunks_indexed from the result object</w:t>
      </w:r>
    </w:p>
    <w:p>
      <w:pPr>
        <w:pStyle w:val="ListBullet"/>
      </w:pPr>
      <w:r>
        <w:t>Given a job reaches status 'error' When the poll response arrives Then the page stops polling and displays the list of errors from the top-level errors field</w:t>
      </w:r>
    </w:p>
    <w:p>
      <w:pPr>
        <w:pStyle w:val="ListBullet"/>
      </w:pPr>
      <w:r>
        <w:t>Given the page is showing a completed or errored job When the administrator enters a new path and clicks 'Start Ingestion' Then the page resets its local state and starts a new job</w:t>
      </w:r>
    </w:p>
    <w:p>
      <w:pPr>
        <w:pStyle w:val="Heading2"/>
      </w:pPr>
      <w:r>
        <w:t>Dev Task: [1] Create the Ingest Code standalone Angular component at route /ingest/code</w:t>
      </w:r>
    </w:p>
    <w:p>
      <w:pPr>
        <w:pStyle w:val="Heading3"/>
      </w:pPr>
      <w:r>
        <w:t>User Story</w:t>
      </w:r>
    </w:p>
    <w:p>
      <w:r>
        <w:t>As an administrator, I want a browser page at /ingest/code with a repo path input, a submit button, a live progress indicator, and a final result/error display including entity_chunks_indexed, so that I can trigger codebase ingestion and monitor it without using curl.</w:t>
      </w:r>
    </w:p>
    <w:p>
      <w:pPr>
        <w:pStyle w:val="Heading3"/>
      </w:pPr>
      <w:r>
        <w:t>Acceptance Criteria</w:t>
      </w:r>
    </w:p>
    <w:p>
      <w:pPr>
        <w:pStyle w:val="ListBullet"/>
      </w:pPr>
      <w:r>
        <w:t>Given the administrator navigates to /ingest/code When the page loads Then the page renders a text input labelled for repo_path and a 'Start Ingestion' button using existing shared page/card/error CSS classes</w:t>
      </w:r>
    </w:p>
    <w:p>
      <w:pPr>
        <w:pStyle w:val="ListBullet"/>
      </w:pPr>
      <w:r>
        <w:t>Given the administrator enters a repo path and clicks 'Start Ingestion' When the POST /ingest/code call succeeds Then the component stores the returned job_id and starts an interval-based polling loop calling GET /ingest/status/{job_id}</w:t>
      </w:r>
    </w:p>
    <w:p>
      <w:pPr>
        <w:pStyle w:val="ListBullet"/>
      </w:pPr>
      <w:r>
        <w:t>Given the polling loop is active and the job status is 'running' When each poll response arrives Then the progress indicator updates to show 'N of M files processed'</w:t>
      </w:r>
    </w:p>
    <w:p>
      <w:pPr>
        <w:pStyle w:val="ListBullet"/>
      </w:pPr>
      <w:r>
        <w:t>Given the job status transitions to 'done' When the poll response arrives Then polling stops and the result section displays files_processed, chunks_indexed, and entity_chunks_indexed from the updated result field</w:t>
      </w:r>
    </w:p>
    <w:p>
      <w:pPr>
        <w:pStyle w:val="ListBullet"/>
      </w:pPr>
      <w:r>
        <w:t>Given the job status transitions to 'error' When the poll response arrives Then polling stops and the error section displays the top-level errors array</w:t>
      </w:r>
    </w:p>
    <w:p>
      <w:pPr>
        <w:pStyle w:val="ListBullet"/>
      </w:pPr>
      <w:r>
        <w:t>Given the component is destroyed When ngOnDestroy fires Then the interval timer is cleared</w:t>
      </w:r>
    </w:p>
    <w:p>
      <w:pPr>
        <w:pStyle w:val="ListBullet"/>
      </w:pPr>
      <w:r>
        <w:t>Given a completed or errored job When the administrator submits a new repo path Then local state resets and a new polling cycle begins</w:t>
      </w:r>
    </w:p>
    <w:p>
      <w:pPr>
        <w:pStyle w:val="Heading3"/>
      </w:pPr>
      <w:r>
        <w:t>Technical Approach</w:t>
      </w:r>
    </w:p>
    <w:p>
      <w:pPr>
        <w:pStyle w:val="ListBullet"/>
      </w:pPr>
      <w:r>
        <w:t>Step 1: Create a new standalone Angular component for code ingestion, following the same standalone-component convention used by the Ingest PDFs component created in the Ingest PDFs epic.</w:t>
      </w:r>
    </w:p>
    <w:p>
      <w:pPr>
        <w:pStyle w:val="ListBullet"/>
      </w:pPr>
      <w:r>
        <w:t>Step 2: Inject the existing shared API service (the one containing ingestCode and getIngestStatus methods, confirmed in the retrieved StoryForgeService chunk) — do not create a new service.</w:t>
      </w:r>
    </w:p>
    <w:p>
      <w:pPr>
        <w:pStyle w:val="ListBullet"/>
      </w:pPr>
      <w:r>
        <w:t>Step 3: Declare component-level state variables: repoPath (string), jobId (string | null), pollInterval (any), isPolling (boolean), progress ({ done: number; total: number } | null), result (CodeIngestResult | null), errors (string[]), and terminalHandled (boolean) guard flag — mirroring the structure used in the Ingest PDFs component.</w:t>
      </w:r>
    </w:p>
    <w:p>
      <w:pPr>
        <w:pStyle w:val="ListBullet"/>
      </w:pPr>
      <w:r>
        <w:t>Step 4: Implement a startIngestion() method that (a) clears any existing poll interval, (b) resets all state variables, (c) calls ingestCode(repoPath) from the shared service, (d) on success stores the job_id, sets isPolling = true, and starts a setInterval calling pollStatus() — following the existing polling pattern described in the SDD technical notes.</w:t>
      </w:r>
    </w:p>
    <w:p>
      <w:pPr>
        <w:pStyle w:val="ListBullet"/>
      </w:pPr>
      <w:r>
        <w:t>Step 5: Implement a pollStatus() method using the same terminal-guard pattern as the Ingest PDFs component: on status 'done', display files_processed, files_total, chunks_indexed, and entity_chunks_indexed from the CodeIngestResult shape; on status 'error', display the top-level errors array.</w:t>
      </w:r>
    </w:p>
    <w:p>
      <w:pPr>
        <w:pStyle w:val="ListBullet"/>
      </w:pPr>
      <w:r>
        <w:t>Step 6: Implement ngOnDestroy to clear the poll interval.</w:t>
      </w:r>
    </w:p>
    <w:p>
      <w:pPr>
        <w:pStyle w:val="ListBullet"/>
      </w:pPr>
      <w:r>
        <w:t>Step 7: Build the template using existing shared CSS classes; the result panel must include entity_chunks_indexed (the field that distinguishes the code ingestion result from the PDF ingestion result per the clarification answers).</w:t>
      </w:r>
    </w:p>
    <w:p>
      <w:pPr>
        <w:pStyle w:val="ListBullet"/>
      </w:pPr>
      <w:r>
        <w:t>Step 8: Register the component as a route at path 'ingest/code' in the existing application route</w:t>
      </w:r>
    </w:p>
    <w:p>
      <w:pPr>
        <w:pStyle w:val="Heading3"/>
      </w:pPr>
      <w:r>
        <w:t>Affected Components</w:t>
      </w:r>
    </w:p>
    <w:p>
      <w:pPr>
        <w:pStyle w:val="Heading3"/>
      </w:pPr>
      <w:r>
        <w:t>API Contract</w:t>
      </w:r>
    </w:p>
    <w:p>
      <w:pPr>
        <w:pStyle w:val="Heading3"/>
      </w:pPr>
      <w:r>
        <w:t>Business Rules</w:t>
      </w:r>
    </w:p>
    <w:p>
      <w:pPr>
        <w:pStyle w:val="Heading3"/>
      </w:pPr>
      <w:r>
        <w:t>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