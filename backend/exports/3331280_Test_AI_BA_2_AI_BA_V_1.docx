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3331280 | Test AI-BA 2</w:t>
      </w:r>
    </w:p>
    <w:p>
      <w:pPr>
        <w:pStyle w:val="Heading1"/>
      </w:pPr>
      <w:r>
        <w:t>Ingest PDFs UI Page</w:t>
      </w:r>
    </w:p>
    <w:p>
      <w:pPr>
        <w:pStyle w:val="Heading2"/>
      </w:pPr>
      <w:r>
        <w:t>User Story</w:t>
      </w:r>
    </w:p>
    <w:p>
      <w:r>
        <w:t>As an administrator, I want a dedicated browser page to trigger PDF ingestion, monitor live progress, and see the final result or errors, so that I can set up the StoryForge AI knowledge base without using raw HTTP calls.</w:t>
      </w:r>
    </w:p>
    <w:p>
      <w:pPr>
        <w:pStyle w:val="Heading2"/>
      </w:pPr>
      <w:r>
        <w:t>Acceptance Criteria</w:t>
      </w:r>
    </w:p>
    <w:p>
      <w:pPr>
        <w:pStyle w:val="ListBullet"/>
      </w:pPr>
      <w:r>
        <w:t>Given the app header is visible When the admin views any page Then a navigation link to /ingest/pdfs is present alongside the existing 'New Assessment' link</w:t>
      </w:r>
    </w:p>
    <w:p>
      <w:pPr>
        <w:pStyle w:val="ListBullet"/>
      </w:pPr>
      <w:r>
        <w:t>Given the admin is on /ingest/pdfs When the page loads Then a text input for folder_path and a 'Start Ingestion' button are visible</w:t>
      </w:r>
    </w:p>
    <w:p>
      <w:pPr>
        <w:pStyle w:val="ListBullet"/>
      </w:pPr>
      <w:r>
        <w:t>Given the admin enters a folder path and clicks 'Start Ingestion' When the POST /ingest/pdfs response returns a job_id Then the page begins polling GET /ingest/status/{job_id} every 3 seconds</w:t>
      </w:r>
    </w:p>
    <w:p>
      <w:pPr>
        <w:pStyle w:val="ListBullet"/>
      </w:pPr>
      <w:r>
        <w:t>Given polling is active When the job status is 'running' Then the page shows 'N of M files processed' using progress.done and progress.total</w:t>
      </w:r>
    </w:p>
    <w:p>
      <w:pPr>
        <w:pStyle w:val="ListBullet"/>
      </w:pPr>
      <w:r>
        <w:t>Given polling is active When the job status is 'done' Then the page stops polling and displays files_processed and chunks_indexed from the result object</w:t>
      </w:r>
    </w:p>
    <w:p>
      <w:pPr>
        <w:pStyle w:val="ListBullet"/>
      </w:pPr>
      <w:r>
        <w:t>Given polling is active When the job status is 'error' Then the page stops polling and displays the list of errors</w:t>
      </w:r>
    </w:p>
    <w:p>
      <w:pPr>
        <w:pStyle w:val="ListBullet"/>
      </w:pPr>
      <w:r>
        <w:t>Given a job has reached a terminal status When the admin submits a new folder path Then the page resets local state and starts a new job</w:t>
      </w:r>
    </w:p>
    <w:p>
      <w:pPr>
        <w:pStyle w:val="Heading2"/>
      </w:pPr>
      <w:r>
        <w:t>Dev Task: [1] Create the Ingest PDFs standalone Angular component and register it as a route at /ingest/pdfs</w:t>
      </w:r>
    </w:p>
    <w:p>
      <w:pPr>
        <w:pStyle w:val="Heading3"/>
      </w:pPr>
      <w:r>
        <w:t>User Story</w:t>
      </w:r>
    </w:p>
    <w:p>
      <w:r>
        <w:t>As an administrator, I want the /ingest/pdfs route to load a dedicated page component, so that navigating to that URL presents the PDF ingestion UI.</w:t>
      </w:r>
    </w:p>
    <w:p>
      <w:pPr>
        <w:pStyle w:val="Heading3"/>
      </w:pPr>
      <w:r>
        <w:t>Acceptance Criteria</w:t>
      </w:r>
    </w:p>
    <w:p>
      <w:pPr>
        <w:pStyle w:val="ListBullet"/>
      </w:pPr>
      <w:r>
        <w:t>Given the Angular router is configured When the user navigates to /ingest/pdfs Then the Ingest PDFs page component is rendered</w:t>
      </w:r>
    </w:p>
    <w:p>
      <w:pPr>
        <w:pStyle w:val="ListBullet"/>
      </w:pPr>
      <w:r>
        <w:t>Given the component is declared as standalone When the route table is inspected Then the component is registered using the existing standalone-component convention already present in the route table</w:t>
      </w:r>
    </w:p>
    <w:p>
      <w:pPr>
        <w:pStyle w:val="ListBullet"/>
      </w:pPr>
      <w:r>
        <w:t>Given the component loads When no ingestion has been submitted yet Then no progress indicator or result panel is visible</w:t>
      </w:r>
    </w:p>
    <w:p>
      <w:pPr>
        <w:pStyle w:val="Heading3"/>
      </w:pPr>
      <w:r>
        <w:t>Technical Approach</w:t>
      </w:r>
    </w:p>
    <w:p>
      <w:pPr>
        <w:pStyle w:val="ListBullet"/>
      </w:pPr>
      <w:r>
        <w:t>Step 1: Create a new standalone Angular component for the Ingest PDFs page, following the existing standalone-component convention used by other page components in the route table.</w:t>
      </w:r>
    </w:p>
    <w:p>
      <w:pPr>
        <w:pStyle w:val="ListBullet"/>
      </w:pPr>
      <w:r>
        <w:t>Step 2: Register the new component in the existing application route table at the path /ingest/pdfs, mirroring the pattern used by existing page routes.</w:t>
      </w:r>
    </w:p>
    <w:p>
      <w:pPr>
        <w:pStyle w:val="ListBullet"/>
      </w:pPr>
      <w:r>
        <w:t>Step 3: Ensure the component template uses the existing shared page/card/error/table CSS classes already present across other pages, introducing no new styling primitives.</w:t>
      </w:r>
    </w:p>
    <w:p>
      <w:pPr>
        <w:pStyle w:val="ListBullet"/>
      </w:pPr>
      <w:r>
        <w:t>Step 4: Initialise component state properties: folderPath (string), jobId (string | null), status (string | null), progress ({ done: number, total: number } | null), errors (string[]), result (PdfIngestResult | null), and a polling timer reference.</w:t>
      </w:r>
    </w:p>
    <w:p>
      <w:pPr>
        <w:pStyle w:val="ListBullet"/>
      </w:pPr>
      <w:r>
        <w:t>Step 5: Verify the route renders correctly and that no other routes are broken by the addition.</w:t>
      </w:r>
    </w:p>
    <w:p>
      <w:pPr>
        <w:pStyle w:val="Heading3"/>
      </w:pPr>
      <w:r>
        <w:t>Affected Components</w:t>
      </w:r>
    </w:p>
    <w:p>
      <w:pPr>
        <w:pStyle w:val="ListBullet"/>
      </w:pPr>
      <w:r>
        <w:t>frontend: New standalone Ingest PDFs page component; existing application route table updated to include /ingest/pdfs.</w:t>
      </w:r>
    </w:p>
    <w:p>
      <w:pPr>
        <w:pStyle w:val="ListBullet"/>
      </w:pPr>
      <w:r>
        <w:t>backend: N/A — no new backend endpoints are introduced; this task is purely a frontend routing and scaffolding concern.</w:t>
      </w:r>
    </w:p>
    <w:p>
      <w:pPr>
        <w:pStyle w:val="ListBullet"/>
      </w:pPr>
      <w:r>
        <w:t>middleware: N/A — no middleware layer is involved in registering an Angular route.</w:t>
      </w:r>
    </w:p>
    <w:p>
      <w:pPr>
        <w:pStyle w:val="ListBullet"/>
      </w:pPr>
      <w:r>
        <w:t>database: N/A — no ChromaDB collections or in-memory job registries are read or written during route registration.</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component MUST be declared as a standalone component, consistent with the existing standalone-component convention used by other page components.</w:t>
      </w:r>
    </w:p>
    <w:p>
      <w:pPr>
        <w:pStyle w:val="ListBullet"/>
      </w:pPr>
      <w:r>
        <w:t>Rule 2: The route path MUST be exactly /ingest/pdfs as specified in the SDD.</w:t>
      </w:r>
    </w:p>
    <w:p>
      <w:pPr>
        <w:pStyle w:val="ListBullet"/>
      </w:pPr>
      <w:r>
        <w:t>Rule 3: No new CSS classes may be introduced; only existing shared page/card/error/table classes may be used.</w:t>
      </w:r>
    </w:p>
    <w:p>
      <w:pPr>
        <w:pStyle w:val="Heading3"/>
      </w:pPr>
      <w:r>
        <w:t>Error Handling</w:t>
      </w:r>
    </w:p>
    <w:p>
      <w:pPr>
        <w:pStyle w:val="ListBullet"/>
      </w:pPr>
      <w:r>
        <w:t>Scenario 1: Route not found (mis-registration) -&gt; Angular router falls back to existing wildcard/404 handler; verify in routing smoke test that /ingest/pdfs resolves correctly.</w:t>
      </w:r>
    </w:p>
    <w:p>
      <w:pPr>
        <w:pStyle w:val="ListBullet"/>
      </w:pPr>
      <w:r>
        <w:t>Scenario 2: Component fails to load due to missing import -&gt; Angular compile-time error surfaces during build; resolve by ensuring all required Angular imports are declared in the standalone component's imports array.</w:t>
      </w:r>
    </w:p>
    <w:p>
      <w:pPr>
        <w:pStyle w:val="Heading2"/>
      </w:pPr>
      <w:r>
        <w:t>Dev Task: [2] Implement the Ingest PDFs form: folder_path input, submit button, and POST /ingest/pdfs call</w:t>
      </w:r>
    </w:p>
    <w:p>
      <w:pPr>
        <w:pStyle w:val="Heading3"/>
      </w:pPr>
      <w:r>
        <w:t>User Story</w:t>
      </w:r>
    </w:p>
    <w:p>
      <w:r>
        <w:t>As an administrator, I want to type a folder path and click 'Start Ingestion' to trigger PDF ingestion, so that I do not need to hand-craft raw HTTP requests.</w:t>
      </w:r>
    </w:p>
    <w:p>
      <w:pPr>
        <w:pStyle w:val="Heading3"/>
      </w:pPr>
      <w:r>
        <w:t>Acceptance Criteria</w:t>
      </w:r>
    </w:p>
    <w:p>
      <w:pPr>
        <w:pStyle w:val="ListBullet"/>
      </w:pPr>
      <w:r>
        <w:t>Given the Ingest PDFs page is open When the admin types an absolute path into the folder_path input and clicks 'Start Ingestion' Then the frontend API service's ingestPdfs method is called with the entered path</w:t>
      </w:r>
    </w:p>
    <w:p>
      <w:pPr>
        <w:pStyle w:val="ListBullet"/>
      </w:pPr>
      <w:r>
        <w:t>Given ingestPdfs is called When the backend returns { job_id, status } Then the component stores the job_id and begins the polling cycle</w:t>
      </w:r>
    </w:p>
    <w:p>
      <w:pPr>
        <w:pStyle w:val="ListBullet"/>
      </w:pPr>
      <w:r>
        <w:t>Given the form is submitted When the submit button is clicked Then the button is disabled until a terminal status is reached or an HTTP error occurs, preventing duplicate submissions</w:t>
      </w:r>
    </w:p>
    <w:p>
      <w:pPr>
        <w:pStyle w:val="ListBullet"/>
      </w:pPr>
      <w:r>
        <w:t>Given the admin submits a second time after a previous job has finished When the button is clicked Then the component fully resets its local state (jobId, status, progress, errors, result) before starting the new job</w:t>
      </w:r>
    </w:p>
    <w:p>
      <w:pPr>
        <w:pStyle w:val="Heading3"/>
      </w:pPr>
      <w:r>
        <w:t>Technical Approach</w:t>
      </w:r>
    </w:p>
    <w:p>
      <w:pPr>
        <w:pStyle w:val="ListBullet"/>
      </w:pPr>
      <w:r>
        <w:t>Step 1: Add a bound text input for folder_path and a 'Start Ingestion' button to the component template, applying existing shared card/form CSS classes.</w:t>
      </w:r>
    </w:p>
    <w:p>
      <w:pPr>
        <w:pStyle w:val="ListBullet"/>
      </w:pPr>
      <w:r>
        <w:t>Step 2: In the submit handler, disable the submit button immediately to prevent duplicate submissions.</w:t>
      </w:r>
    </w:p>
    <w:p>
      <w:pPr>
        <w:pStyle w:val="ListBullet"/>
      </w:pPr>
      <w:r>
        <w:t>Step 3: If a previous polling timer is active, clear it before proceeding, then reset all local state (jobId, status, progress, errors, result) to initial values.</w:t>
      </w:r>
    </w:p>
    <w:p>
      <w:pPr>
        <w:pStyle w:val="ListBullet"/>
      </w:pPr>
      <w:r>
        <w:t>Step 4: Call the existing ingestPdfs(folderPath) method on the existing frontend API service (as shown in the retrieved StoryForgeService chunk), subscribing to the returned Observable.</w:t>
      </w:r>
    </w:p>
    <w:p>
      <w:pPr>
        <w:pStyle w:val="ListBullet"/>
      </w:pPr>
      <w:r>
        <w:t>Step 5: On success, store the returned job_id in local state and invoke the polling start method (implemented in Task 3).</w:t>
      </w:r>
    </w:p>
    <w:p>
      <w:pPr>
        <w:pStyle w:val="ListBullet"/>
      </w:pPr>
      <w:r>
        <w:t>Step 6: On HTTP error, re-enable the submit button and display the error message using the existing shared error CSS class.</w:t>
      </w:r>
    </w:p>
    <w:p>
      <w:pPr>
        <w:pStyle w:val="ListBullet"/>
      </w:pPr>
      <w:r>
        <w:t>Step 7: The folder_path value is passed as-is to the backend; no client-side path existence validation is performed, per the SDD out-of-scope clause.</w:t>
      </w:r>
    </w:p>
    <w:p>
      <w:pPr>
        <w:pStyle w:val="Heading3"/>
      </w:pPr>
      <w:r>
        <w:t>Affected Components</w:t>
      </w:r>
    </w:p>
    <w:p>
      <w:pPr>
        <w:pStyle w:val="ListBullet"/>
      </w:pPr>
      <w:r>
        <w:t>frontend: Ingest PDFs page component template and component class: form binding, submit handler, and integration with the existing frontend API service's ingestPdfs method.</w:t>
      </w:r>
    </w:p>
    <w:p>
      <w:pPr>
        <w:pStyle w:val="ListBullet"/>
      </w:pPr>
      <w:r>
        <w:t>backend: N/A — POST /ingest/pdfs already exists; this task only calls the existing endpoint, it does not modify it.</w:t>
      </w:r>
    </w:p>
    <w:p>
      <w:pPr>
        <w:pStyle w:val="ListBullet"/>
      </w:pPr>
      <w:r>
        <w:t>middleware: N/A — no middleware layer is involved in submitting a form POST from the browser.</w:t>
      </w:r>
    </w:p>
    <w:p>
      <w:pPr>
        <w:pStyle w:val="ListBullet"/>
      </w:pPr>
      <w:r>
        <w:t>database: N/A — the in-memory job registry is written by the backend on receiving the POST, not by this frontend task.</w:t>
      </w:r>
    </w:p>
    <w:p>
      <w:pPr>
        <w:pStyle w:val="Heading3"/>
      </w:pPr>
      <w:r>
        <w:t>API Contract</w:t>
      </w:r>
    </w:p>
    <w:p>
      <w:pPr>
        <w:pStyle w:val="ListBullet"/>
      </w:pPr>
      <w:r>
        <w:t>endpoint: POST /ingest/pdfs</w:t>
      </w:r>
    </w:p>
    <w:p>
      <w:pPr>
        <w:pStyle w:val="ListBullet"/>
      </w:pPr>
      <w:r>
        <w:t>request: {'body': {'folder_path': 'string'}}</w:t>
      </w:r>
    </w:p>
    <w:p>
      <w:pPr>
        <w:pStyle w:val="ListBullet"/>
      </w:pPr>
      <w:r>
        <w:t>response_success: {'job_id': 'string', 'status': 'string'}</w:t>
      </w:r>
    </w:p>
    <w:p>
      <w:pPr>
        <w:pStyle w:val="ListBullet"/>
      </w:pPr>
      <w:r>
        <w:t>response_error: {'detail': 'string'}</w:t>
      </w:r>
    </w:p>
    <w:p>
      <w:pPr>
        <w:pStyle w:val="ListBullet"/>
      </w:pPr>
      <w:r>
        <w:t>status_codes: [200, 422, 500]</w:t>
      </w:r>
    </w:p>
    <w:p>
      <w:pPr>
        <w:pStyle w:val="Heading3"/>
      </w:pPr>
      <w:r>
        <w:t>Business Rules</w:t>
      </w:r>
    </w:p>
    <w:p>
      <w:pPr>
        <w:pStyle w:val="ListBullet"/>
      </w:pPr>
      <w:r>
        <w:t>Rule 1: The request body MUST contain only the field folder_path (string); no additional fields are sent, per the clarification answer confirming IngestPdfsRequest has no optional fields.</w:t>
      </w:r>
    </w:p>
    <w:p>
      <w:pPr>
        <w:pStyle w:val="ListBullet"/>
      </w:pPr>
      <w:r>
        <w:t>Rule 2: No client-side validation of whether the folder path exists on disk is performed; the backend error is surfaced directly to the user.</w:t>
      </w:r>
    </w:p>
    <w:p>
      <w:pPr>
        <w:pStyle w:val="ListBullet"/>
      </w:pPr>
      <w:r>
        <w:t>Rule 3: Resubmission MUST fully reset all local state before starting the new job to ensure the UI reflects only the current job.</w:t>
      </w:r>
    </w:p>
    <w:p>
      <w:pPr>
        <w:pStyle w:val="Heading3"/>
      </w:pPr>
      <w:r>
        <w:t>Error Handling</w:t>
      </w:r>
    </w:p>
    <w:p>
      <w:pPr>
        <w:pStyle w:val="ListBullet"/>
      </w:pPr>
      <w:r>
        <w:t>Scenario 1: Backend returns HTTP 422 (invalid payload) -&gt; display the detail error message using the shared error CSS class; re-enable the submit button.</w:t>
      </w:r>
    </w:p>
    <w:p>
      <w:pPr>
        <w:pStyle w:val="ListBullet"/>
      </w:pPr>
      <w:r>
        <w:t>Scenario 2: Backend returns HTTP 500 (server error, e.g. path not found) -&gt; display the returned error detail; re-enable the submit button.</w:t>
      </w:r>
    </w:p>
    <w:p>
      <w:pPr>
        <w:pStyle w:val="ListBullet"/>
      </w:pPr>
      <w:r>
        <w:t>Scenario 3: Network timeout or connection refused -&gt; display a generic connection error message; re-enable the submit button.</w:t>
      </w:r>
    </w:p>
    <w:p>
      <w:pPr>
        <w:pStyle w:val="Heading2"/>
      </w:pPr>
      <w:r>
        <w:t>Dev Task: [3] Implement live progress polling for the Ingest PDFs page using GET /ingest/status/{job_id}</w:t>
      </w:r>
    </w:p>
    <w:p>
      <w:pPr>
        <w:pStyle w:val="Heading3"/>
      </w:pPr>
      <w:r>
        <w:t>User Story</w:t>
      </w:r>
    </w:p>
    <w:p>
      <w:r>
        <w:t>As an administrator, I want the Ingest PDFs page to automatically poll the ingestion status and show live progress, so that I can see how many files have been processed without manually refreshing.</w:t>
      </w:r>
    </w:p>
    <w:p>
      <w:pPr>
        <w:pStyle w:val="Heading3"/>
      </w:pPr>
      <w:r>
        <w:t>Acceptance Criteria</w:t>
      </w:r>
    </w:p>
    <w:p>
      <w:pPr>
        <w:pStyle w:val="ListBullet"/>
      </w:pPr>
      <w:r>
        <w:t>Given a job_id has been received When polling starts Then an interval timer fires every 3000 ms, calling the existing frontend API service's getIngestStatus method</w:t>
      </w:r>
    </w:p>
    <w:p>
      <w:pPr>
        <w:pStyle w:val="ListBullet"/>
      </w:pPr>
      <w:r>
        <w:t>Given the polling interval fires When the returned status is 'running' Then the page displays 'N of M files processed' using progress.done and progress.total</w:t>
      </w:r>
    </w:p>
    <w:p>
      <w:pPr>
        <w:pStyle w:val="ListBullet"/>
      </w:pPr>
      <w:r>
        <w:t>Given the polling interval fires When the returned status is 'done' or 'error' Then the interval timer is cleared and no further polling calls are made</w:t>
      </w:r>
    </w:p>
    <w:p>
      <w:pPr>
        <w:pStyle w:val="ListBullet"/>
      </w:pPr>
      <w:r>
        <w:t>Given the component is destroyed while polling is active When ngOnDestroy is called Then the interval timer is cleared immediately</w:t>
      </w:r>
    </w:p>
    <w:p>
      <w:pPr>
        <w:pStyle w:val="ListBullet"/>
      </w:pPr>
      <w:r>
        <w:t>Given a terminal status has already been received When the next interval tick fires (race condition) Then the handler guards against acting a second time on the terminal status</w:t>
      </w:r>
    </w:p>
    <w:p>
      <w:pPr>
        <w:pStyle w:val="Heading3"/>
      </w:pPr>
      <w:r>
        <w:t>Technical Approach</w:t>
      </w:r>
    </w:p>
    <w:p>
      <w:pPr>
        <w:pStyle w:val="ListBullet"/>
      </w:pPr>
      <w:r>
        <w:t>Step 1: Follow the existing polling pattern used by the assessment status page: store the interval timer reference as a component property; start it after receiving the job_id from the POST response.</w:t>
      </w:r>
    </w:p>
    <w:p>
      <w:pPr>
        <w:pStyle w:val="ListBullet"/>
      </w:pPr>
      <w:r>
        <w:t>Step 2: Use the same POLL_INTERVAL_MS constant (3000 ms) already used by the existing assessment status page component, per the clarification answer.</w:t>
      </w:r>
    </w:p>
    <w:p>
      <w:pPr>
        <w:pStyle w:val="ListBullet"/>
      </w:pPr>
      <w:r>
        <w:t>Step 3: On each tick, call the existing getIngestStatus(jobId) method from the existing frontend API service (as shown in the retrieved StoryForgeService chunk).</w:t>
      </w:r>
    </w:p>
    <w:p>
      <w:pPr>
        <w:pStyle w:val="ListBullet"/>
      </w:pPr>
      <w:r>
        <w:t>Step 4: On each response, update the local status, progress, errors, and result state properties.</w:t>
      </w:r>
    </w:p>
    <w:p>
      <w:pPr>
        <w:pStyle w:val="ListBullet"/>
      </w:pPr>
      <w:r>
        <w:t>Step 5: If the returned status is 'done' or 'error' (the two terminal values per the clarification answer), clear the interval timer and set a boolean flag (e.g. pollingTerminated) to guard against duplicate terminal handling.</w:t>
      </w:r>
    </w:p>
    <w:p>
      <w:pPr>
        <w:pStyle w:val="ListBullet"/>
      </w:pPr>
      <w:r>
        <w:t>Step 6: Implement ngOnDestroy to clear the interval timer unconditionally, preventing memory leaks if the user navigates away mid-poll.</w:t>
      </w:r>
    </w:p>
    <w:p>
      <w:pPr>
        <w:pStyle w:val="ListBullet"/>
      </w:pPr>
      <w:r>
        <w:t>Step 7: Display the progress section ('N of M files processed') conditionally only when status is 'running' and progress is non-null.</w:t>
      </w:r>
    </w:p>
    <w:p>
      <w:pPr>
        <w:pStyle w:val="Heading3"/>
      </w:pPr>
      <w:r>
        <w:t>Affected Components</w:t>
      </w:r>
    </w:p>
    <w:p>
      <w:pPr>
        <w:pStyle w:val="ListBullet"/>
      </w:pPr>
      <w:r>
        <w:t>frontend: Ingest PDFs page component class: interval timer management, ngOnDestroy lifecycle hook, progress display bindings, and integration with the existing frontend API service's getIngestStatus method.</w:t>
      </w:r>
    </w:p>
    <w:p>
      <w:pPr>
        <w:pStyle w:val="ListBullet"/>
      </w:pPr>
      <w:r>
        <w:t>backend: N/A — GET /ingest/status/{job_id} already exists; this task only calls the existing endpoint.</w:t>
      </w:r>
    </w:p>
    <w:p>
      <w:pPr>
        <w:pStyle w:val="ListBullet"/>
      </w:pPr>
      <w:r>
        <w:t>middleware: N/A — no middleware layer is involved in a polling GET call from the browser.</w:t>
      </w:r>
    </w:p>
    <w:p>
      <w:pPr>
        <w:pStyle w:val="ListBullet"/>
      </w:pPr>
      <w:r>
        <w:t>database: N/A — the in-memory job registry is read by the backend when serving the status endpoint; this frontend task does not interact with it directly.</w:t>
      </w:r>
    </w:p>
    <w:p>
      <w:pPr>
        <w:pStyle w:val="Heading3"/>
      </w:pPr>
      <w:r>
        <w:t>API Contract</w:t>
      </w:r>
    </w:p>
    <w:p>
      <w:pPr>
        <w:pStyle w:val="ListBullet"/>
      </w:pPr>
      <w:r>
        <w:t>endpoint: GET /ingest/status/{job_id}</w:t>
      </w:r>
    </w:p>
    <w:p>
      <w:pPr>
        <w:pStyle w:val="ListBullet"/>
      </w:pPr>
      <w:r>
        <w:t>request: {'path_params': {'job_id': 'string'}}</w:t>
      </w:r>
    </w:p>
    <w:p>
      <w:pPr>
        <w:pStyle w:val="ListBullet"/>
      </w:pPr>
      <w:r>
        <w:t>response_success: {'status': 'string', 'progress': {'done': 'number', 'total': 'number'}, 'errors': ['string'], 'result': 'object | null'}</w:t>
      </w:r>
    </w:p>
    <w:p>
      <w:pPr>
        <w:pStyle w:val="ListBullet"/>
      </w:pPr>
      <w:r>
        <w:t>response_error: {'detail': 'string'}</w:t>
      </w:r>
    </w:p>
    <w:p>
      <w:pPr>
        <w:pStyle w:val="ListBullet"/>
      </w:pPr>
      <w:r>
        <w:t>status_codes: [200, 404, 500]</w:t>
      </w:r>
    </w:p>
    <w:p>
      <w:pPr>
        <w:pStyle w:val="Heading3"/>
      </w:pPr>
      <w:r>
        <w:t>Business Rules</w:t>
      </w:r>
    </w:p>
    <w:p>
      <w:pPr>
        <w:pStyle w:val="ListBullet"/>
      </w:pPr>
      <w:r>
        <w:t>Rule 1: The polling interval MUST be exactly 3000 ms, reusing the POLL_INTERVAL_MS constant from the existing assessment status page.</w:t>
      </w:r>
    </w:p>
    <w:p>
      <w:pPr>
        <w:pStyle w:val="ListBullet"/>
      </w:pPr>
      <w:r>
        <w:t>Rule 2: Terminal statuses are 'done' and 'error' only; 'running' is the sole in-progress status that continues polling, per the clarification answer.</w:t>
      </w:r>
    </w:p>
    <w:p>
      <w:pPr>
        <w:pStyle w:val="ListBullet"/>
      </w:pPr>
      <w:r>
        <w:t>Rule 3: The interval timer MUST be cleared in ngOnDestroy to prevent calls after component teardown.</w:t>
      </w:r>
    </w:p>
    <w:p>
      <w:pPr>
        <w:pStyle w:val="Heading3"/>
      </w:pPr>
      <w:r>
        <w:t>Error Handling</w:t>
      </w:r>
    </w:p>
    <w:p>
      <w:pPr>
        <w:pStyle w:val="ListBullet"/>
      </w:pPr>
      <w:r>
        <w:t>Scenario 1: GET /ingest/status/{job_id} returns HTTP 404 (job not found) -&gt; stop polling, display an error message indicating the job could not be found.</w:t>
      </w:r>
    </w:p>
    <w:p>
      <w:pPr>
        <w:pStyle w:val="ListBullet"/>
      </w:pPr>
      <w:r>
        <w:t>Scenario 2: GET /ingest/status/{job_id} returns HTTP 500 or network error -&gt; log the error; continue polling on the next tick (transient failure tolerance) but display a warning if consecutive failures exceed a reasonable threshold.</w:t>
      </w:r>
    </w:p>
    <w:p>
      <w:pPr>
        <w:pStyle w:val="ListBullet"/>
      </w:pPr>
      <w:r>
        <w:t>Scenario 3: Component destroyed while polling -&gt; ngOnDestroy clears the timer; no further HTTP calls are made.</w:t>
      </w:r>
    </w:p>
    <w:p>
      <w:pPr>
        <w:pStyle w:val="Heading2"/>
      </w:pPr>
      <w:r>
        <w:t>Dev Task: [4] Display the final result or error list on the Ingest PDFs page and extend the IngestStatus TypeScript model with the result field</w:t>
      </w:r>
    </w:p>
    <w:p>
      <w:pPr>
        <w:pStyle w:val="Heading3"/>
      </w:pPr>
      <w:r>
        <w:t>User Story</w:t>
      </w:r>
    </w:p>
    <w:p>
      <w:r>
        <w:t>As an administrator, I want the Ingest PDFs page to show the final result (files processed and chunks indexed) or the full error list when the job finishes, so that I can confirm the ingestion outcome without inspecting raw JSON.</w:t>
      </w:r>
    </w:p>
    <w:p>
      <w:pPr>
        <w:pStyle w:val="Heading3"/>
      </w:pPr>
      <w:r>
        <w:t>Acceptance Criteria</w:t>
      </w:r>
    </w:p>
    <w:p>
      <w:pPr>
        <w:pStyle w:val="ListBullet"/>
      </w:pPr>
      <w:r>
        <w:t>Given the job reaches status 'done' When the result is displayed Then files_processed and chunks_indexed from the result object are shown</w:t>
      </w:r>
    </w:p>
    <w:p>
      <w:pPr>
        <w:pStyle w:val="ListBullet"/>
      </w:pPr>
      <w:r>
        <w:t>Given the job reaches status 'error' When the error list is displayed Then every string in the top-level errors array is shown using the existing shared error CSS class</w:t>
      </w:r>
    </w:p>
    <w:p>
      <w:pPr>
        <w:pStyle w:val="ListBullet"/>
      </w:pPr>
      <w:r>
        <w:t>Given the existing TypeScript IngestStatus model currently omits the result field When the model is updated Then it includes result typed as PdfIngestResult | CodeIngestResult | null</w:t>
      </w:r>
    </w:p>
    <w:p>
      <w:pPr>
        <w:pStyle w:val="ListBullet"/>
      </w:pPr>
      <w:r>
        <w:t>Given result is null (job still running) When the result panel is rendered Then it is not shown to the user</w:t>
      </w:r>
    </w:p>
    <w:p>
      <w:pPr>
        <w:pStyle w:val="Heading3"/>
      </w:pPr>
      <w:r>
        <w:t>Technical Approach</w:t>
      </w:r>
    </w:p>
    <w:p>
      <w:pPr>
        <w:pStyle w:val="ListBullet"/>
      </w:pPr>
      <w:r>
        <w:t>Step 1: Locate the existing IngestStatus TypeScript interface used by the frontend API service (visible in the retrieved StoryForgeService chunk as the return type of getIngestStatus). Add the currently missing result field typed as PdfIngestResult | CodeIngestResult | null.</w:t>
      </w:r>
    </w:p>
    <w:p>
      <w:pPr>
        <w:pStyle w:val="ListBullet"/>
      </w:pPr>
      <w:r>
        <w:t>Step 2: Define a PdfIngestResult interface with fields: files_processed (number), chunks_indexed (number), errors (string[]), matching the clarification answer's confirmed shape.</w:t>
      </w:r>
    </w:p>
    <w:p>
      <w:pPr>
        <w:pStyle w:val="ListBullet"/>
      </w:pPr>
      <w:r>
        <w:t>Step 3: In the Ingest PDFs component template, add a result panel that is shown only when status === 'done' and result is non-null, displaying files_processed and chunks_indexed using existing shared card/table CSS classes.</w:t>
      </w:r>
    </w:p>
    <w:p>
      <w:pPr>
        <w:pStyle w:val="ListBullet"/>
      </w:pPr>
      <w:r>
        <w:t>Step 4: Add an error panel that is shown only when status === 'error' or when the top-level errors array is non-empty, rendering each error string using the existing shared error CSS class.</w:t>
      </w:r>
    </w:p>
    <w:p>
      <w:pPr>
        <w:pStyle w:val="ListBullet"/>
      </w:pPr>
      <w:r>
        <w:t>Step 5: Ensure neither the result panel nor the error panel is visible when the job is still running or has not yet been submitted.</w:t>
      </w:r>
    </w:p>
    <w:p>
      <w:pPr>
        <w:pStyle w:val="Heading3"/>
      </w:pPr>
      <w:r>
        <w:t>Affected Components</w:t>
      </w:r>
    </w:p>
    <w:p>
      <w:pPr>
        <w:pStyle w:val="ListBullet"/>
      </w:pPr>
      <w:r>
        <w:t>frontend: Ingest PDFs page component template (result and error panels); existing IngestStatus TypeScript model extended with the result field; new PdfIngestResult TypeScript interface.</w:t>
      </w:r>
    </w:p>
    <w:p>
      <w:pPr>
        <w:pStyle w:val="ListBullet"/>
      </w:pPr>
      <w:r>
        <w:t>backend: N/A — the backend already returns the result field; this task only updates the frontend model to include it.</w:t>
      </w:r>
    </w:p>
    <w:p>
      <w:pPr>
        <w:pStyle w:val="ListBullet"/>
      </w:pPr>
      <w:r>
        <w:t>middleware: N/A — no middleware layer is involved in displaying result data.</w:t>
      </w:r>
    </w:p>
    <w:p>
      <w:pPr>
        <w:pStyle w:val="ListBullet"/>
      </w:pPr>
      <w:r>
        <w:t>database: N/A — no ChromaDB collections or in-memory registries are modified by this display task.</w:t>
      </w:r>
    </w:p>
    <w:p>
      <w:pPr>
        <w:pStyle w:val="Heading3"/>
      </w:pPr>
      <w:r>
        <w:t>API Contract</w:t>
      </w:r>
    </w:p>
    <w:p>
      <w:pPr>
        <w:pStyle w:val="ListBullet"/>
      </w:pPr>
      <w:r>
        <w:t>endpoint: GET /ingest/status/{job_id}</w:t>
      </w:r>
    </w:p>
    <w:p>
      <w:pPr>
        <w:pStyle w:val="ListBullet"/>
      </w:pPr>
      <w:r>
        <w:t>request: {'path_params': {'job_id': 'string'}}</w:t>
      </w:r>
    </w:p>
    <w:p>
      <w:pPr>
        <w:pStyle w:val="ListBullet"/>
      </w:pPr>
      <w:r>
        <w:t>response_success: {'status': 'string', 'progress': {'done': 'number', 'total': 'number'}, 'errors': ['string'], 'result': {'files_processed': 'number', 'chunks_indexed': 'number', 'errors': ['string']}}</w:t>
      </w:r>
    </w:p>
    <w:p>
      <w:pPr>
        <w:pStyle w:val="ListBullet"/>
      </w:pPr>
      <w:r>
        <w:t>response_error: {'detail': 'string'}</w:t>
      </w:r>
    </w:p>
    <w:p>
      <w:pPr>
        <w:pStyle w:val="ListBullet"/>
      </w:pPr>
      <w:r>
        <w:t>status_codes: [200, 404, 500]</w:t>
      </w:r>
    </w:p>
    <w:p>
      <w:pPr>
        <w:pStyle w:val="Heading3"/>
      </w:pPr>
      <w:r>
        <w:t>Business Rules</w:t>
      </w:r>
    </w:p>
    <w:p>
      <w:pPr>
        <w:pStyle w:val="ListBullet"/>
      </w:pPr>
      <w:r>
        <w:t>Rule 1: The result panel MUST only be visible when result is non-null and status is 'done'.</w:t>
      </w:r>
    </w:p>
    <w:p>
      <w:pPr>
        <w:pStyle w:val="ListBullet"/>
      </w:pPr>
      <w:r>
        <w:t>Rule 2: The error panel MUST display strings from the top-level errors array when status is 'error'.</w:t>
      </w:r>
    </w:p>
    <w:p>
      <w:pPr>
        <w:pStyle w:val="ListBullet"/>
      </w:pPr>
      <w:r>
        <w:t>Rule 3: The IngestStatus model update MUST NOT break the existing getIngestStatus usage anywhere else in the codebase (e.g. any existing Ingest status consumers must remain type-compatible).</w:t>
      </w:r>
    </w:p>
    <w:p>
      <w:pPr>
        <w:pStyle w:val="Heading3"/>
      </w:pPr>
      <w:r>
        <w:t>Error Handling</w:t>
      </w:r>
    </w:p>
    <w:p>
      <w:pPr>
        <w:pStyle w:val="ListBullet"/>
      </w:pPr>
      <w:r>
        <w:t>Scenario 1: result is null despite status being 'done' (unexpected backend state) -&gt; show a generic 'Ingestion completed but no result data was returned' message rather than leaving the result panel blank.</w:t>
      </w:r>
    </w:p>
    <w:p>
      <w:pPr>
        <w:pStyle w:val="ListBullet"/>
      </w:pPr>
      <w:r>
        <w:t>Scenario 2: errors array is empty and status is 'error' -&gt; show a generic 'Ingestion failed with no error details' message.</w:t>
      </w:r>
    </w:p>
    <w:p>
      <w:pPr>
        <w:pStyle w:val="ListBullet"/>
      </w:pPr>
      <w:r>
        <w:t>Scenario 3: TypeScript compilation error due to IngestStatus model change -&gt; resolve by ensuring all existing usages of IngestStatus are updated to handle the newly typed result field.</w:t>
      </w:r>
    </w:p>
    <w:p>
      <w:pPr>
        <w:pStyle w:val="Heading2"/>
      </w:pPr>
      <w:r>
        <w:t>Unit Test Task: [1] Unit Test - Create the Ingest PDFs standalone Angular component and register it as a route at /ingest/pdfs</w:t>
      </w:r>
    </w:p>
    <w:p>
      <w:pPr>
        <w:pStyle w:val="Heading3"/>
      </w:pPr>
      <w:r>
        <w:t>Test Objective</w:t>
      </w:r>
    </w:p>
    <w:p>
      <w:r>
        <w:t>Verify that the Ingest PDFs page component is a valid standalone component and that the Angular router resolves /ingest/pdfs to it without breaking existing routes.</w:t>
      </w:r>
    </w:p>
    <w:p>
      <w:pPr>
        <w:pStyle w:val="Heading3"/>
      </w:pPr>
      <w:r>
        <w:t>Test Scenarios</w:t>
      </w:r>
    </w:p>
    <w:p>
      <w:pPr>
        <w:pStyle w:val="ListBullet"/>
      </w:pPr>
      <w:r>
        <w:t>happy_path</w:t>
      </w:r>
    </w:p>
    <w:p>
      <w:pPr>
        <w:pStyle w:val="ListBullet"/>
      </w:pPr>
      <w:r>
        <w:t>TC-01: Navigate to /ingest/pdfs -&gt; Ingest PDFs page component is rendered in the router outlet</w:t>
      </w:r>
    </w:p>
    <w:p>
      <w:pPr>
        <w:pStyle w:val="ListBullet"/>
      </w:pPr>
      <w:r>
        <w:t>TC-02: Navigate to /ingest/pdfs -&gt; No progress indicator or result panel is visible in the initial state</w:t>
      </w:r>
    </w:p>
    <w:p>
      <w:pPr>
        <w:pStyle w:val="ListBullet"/>
      </w:pPr>
      <w:r>
        <w:t>negative</w:t>
      </w:r>
    </w:p>
    <w:p>
      <w:pPr>
        <w:pStyle w:val="ListBullet"/>
      </w:pPr>
      <w:r>
        <w:t>TC-03: Navigate to a non-existent route -&gt; Existing wildcard/404 handler is activated, not the Ingest PDFs component</w:t>
      </w:r>
    </w:p>
    <w:p>
      <w:pPr>
        <w:pStyle w:val="ListBullet"/>
      </w:pPr>
      <w:r>
        <w:t>TC-04: Ingest PDFs component rendered without router context -&gt; Component initialises without error, all state properties are at default values</w:t>
      </w:r>
    </w:p>
    <w:p>
      <w:pPr>
        <w:pStyle w:val="ListBullet"/>
      </w:pPr>
      <w:r>
        <w:t>edge_cases</w:t>
      </w:r>
    </w:p>
    <w:p>
      <w:pPr>
        <w:pStyle w:val="ListBullet"/>
      </w:pPr>
      <w:r>
        <w:t>TC-05: Navigate to /ingest/pdfs then immediately navigate away -&gt; No lingering side-effects or console errors</w:t>
      </w:r>
    </w:p>
    <w:p>
      <w:pPr>
        <w:pStyle w:val="ListBullet"/>
      </w:pPr>
      <w:r>
        <w:t>TC-06: Existing /assess and other established routes -&gt; Still resolve correctly after adding /ingest/pdfs</w:t>
      </w:r>
    </w:p>
    <w:p>
      <w:pPr>
        <w:pStyle w:val="Heading3"/>
      </w:pPr>
      <w:r>
        <w:t>Test Data</w:t>
      </w:r>
    </w:p>
    <w:p>
      <w:pPr>
        <w:pStyle w:val="ListBullet"/>
      </w:pPr>
      <w:r>
        <w:t>valid: {'route': '/ingest/pdfs'}</w:t>
      </w:r>
    </w:p>
    <w:p>
      <w:pPr>
        <w:pStyle w:val="ListBullet"/>
      </w:pPr>
      <w:r>
        <w:t>invalid: {'route': '/ingest/pdf'}</w:t>
      </w:r>
    </w:p>
    <w:p>
      <w:pPr>
        <w:pStyle w:val="Heading3"/>
      </w:pPr>
      <w:r>
        <w:t>Mock Setup</w:t>
      </w:r>
    </w:p>
    <w:p>
      <w:pPr>
        <w:pStyle w:val="ListBullet"/>
      </w:pPr>
      <w:r>
        <w:t>Mock RouterTestingModule with the Ingest PDFs component registered at /ingest/pdfs and a catch-all redirect.</w:t>
      </w:r>
    </w:p>
    <w:p>
      <w:pPr>
        <w:pStyle w:val="ListBullet"/>
      </w:pPr>
      <w:r>
        <w:t>Mock StoryForgeService to prevent any real HTTP calls during routing tests.</w:t>
      </w:r>
    </w:p>
    <w:p>
      <w:pPr>
        <w:pStyle w:val="Heading3"/>
      </w:pPr>
      <w:r>
        <w:t>Assertions</w:t>
      </w:r>
    </w:p>
    <w:p>
      <w:pPr>
        <w:pStyle w:val="ListBullet"/>
      </w:pPr>
      <w:r>
        <w:t>Assert that the router fixture navigates to /ingest/pdfs without throwing</w:t>
      </w:r>
    </w:p>
    <w:p>
      <w:pPr>
        <w:pStyle w:val="ListBullet"/>
      </w:pPr>
      <w:r>
        <w:t>Assert that the compiled component fixture contains the folder_path input element</w:t>
      </w:r>
    </w:p>
    <w:p>
      <w:pPr>
        <w:pStyle w:val="ListBullet"/>
      </w:pPr>
      <w:r>
        <w:t>Assert that the compiled component fixture contains the 'Start Ingestion' button</w:t>
      </w:r>
    </w:p>
    <w:p>
      <w:pPr>
        <w:pStyle w:val="ListBullet"/>
      </w:pPr>
      <w:r>
        <w:t>Assert that the progress section is not present in the DOM on initial render</w:t>
      </w:r>
    </w:p>
    <w:p>
      <w:pPr>
        <w:pStyle w:val="ListBullet"/>
      </w:pPr>
      <w:r>
        <w:t>Assert that the result panel is not present in the DOM on initial render</w:t>
      </w:r>
    </w:p>
    <w:p>
      <w:pPr>
        <w:pStyle w:val="Heading2"/>
      </w:pPr>
      <w:r>
        <w:t>Unit Test Task: [2] Unit Test - Implement the Ingest PDFs form: folder_path input, submit button, and POST /ingest/pdfs call</w:t>
      </w:r>
    </w:p>
    <w:p>
      <w:pPr>
        <w:pStyle w:val="Heading3"/>
      </w:pPr>
      <w:r>
        <w:t>Test Objective</w:t>
      </w:r>
    </w:p>
    <w:p>
      <w:r>
        <w:t>Verify that the Ingest PDFs form correctly calls the frontend API service's ingestPdfs method with the entered folder path, handles the job_id response, and properly resets state on resubmission.</w:t>
      </w:r>
    </w:p>
    <w:p>
      <w:pPr>
        <w:pStyle w:val="Heading3"/>
      </w:pPr>
      <w:r>
        <w:t>Test Scenarios</w:t>
      </w:r>
    </w:p>
    <w:p>
      <w:pPr>
        <w:pStyle w:val="ListBullet"/>
      </w:pPr>
      <w:r>
        <w:t>happy_path</w:t>
      </w:r>
    </w:p>
    <w:p>
      <w:pPr>
        <w:pStyle w:val="ListBullet"/>
      </w:pPr>
      <w:r>
        <w:t>TC-01: Admin enters '/data/manuals' and clicks 'Start Ingestion' -&gt; ingestPdfs('/data/manuals') is called once; submit button is disabled; returned job_id is stored in component state</w:t>
      </w:r>
    </w:p>
    <w:p>
      <w:pPr>
        <w:pStyle w:val="ListBullet"/>
      </w:pPr>
      <w:r>
        <w:t>TC-02: ingestPdfs resolves with { job_id: 'abc123', status: 'running' } -&gt; component jobId equals 'abc123' and polling is initiated</w:t>
      </w:r>
    </w:p>
    <w:p>
      <w:pPr>
        <w:pStyle w:val="ListBullet"/>
      </w:pPr>
      <w:r>
        <w:t>negative</w:t>
      </w:r>
    </w:p>
    <w:p>
      <w:pPr>
        <w:pStyle w:val="ListBullet"/>
      </w:pPr>
      <w:r>
        <w:t>TC-03: ingestPdfs rejects with HTTP 422 -&gt; submit button is re-enabled; error message is displayed using shared error CSS class</w:t>
      </w:r>
    </w:p>
    <w:p>
      <w:pPr>
        <w:pStyle w:val="ListBullet"/>
      </w:pPr>
      <w:r>
        <w:t>TC-04: ingestPdfs rejects with HTTP 500 -&gt; submit button is re-enabled; error message is displayed</w:t>
      </w:r>
    </w:p>
    <w:p>
      <w:pPr>
        <w:pStyle w:val="ListBullet"/>
      </w:pPr>
      <w:r>
        <w:t>TC-05: Network error (no response) -&gt; submit button is re-enabled; generic connection error message is displayed</w:t>
      </w:r>
    </w:p>
    <w:p>
      <w:pPr>
        <w:pStyle w:val="ListBullet"/>
      </w:pPr>
      <w:r>
        <w:t>edge_cases</w:t>
      </w:r>
    </w:p>
    <w:p>
      <w:pPr>
        <w:pStyle w:val="ListBullet"/>
      </w:pPr>
      <w:r>
        <w:t>TC-06: Admin submits a second time after a completed job -&gt; all previous state (jobId, status, progress, errors, result) is reset to initial values before the new call</w:t>
      </w:r>
    </w:p>
    <w:p>
      <w:pPr>
        <w:pStyle w:val="ListBullet"/>
      </w:pPr>
      <w:r>
        <w:t>TC-07: Admin submits with an empty string folder_path -&gt; ingestPdfs('') is called (no client-side validation); backend error is surfaced</w:t>
      </w:r>
    </w:p>
    <w:p>
      <w:pPr>
        <w:pStyle w:val="Heading3"/>
      </w:pPr>
      <w:r>
        <w:t>Test Data</w:t>
      </w:r>
    </w:p>
    <w:p>
      <w:pPr>
        <w:pStyle w:val="ListBullet"/>
      </w:pPr>
      <w:r>
        <w:t>valid: {'folder_path': '/data/manuals', 'mock_response': {'job_id': 'abc123', 'status': 'running'}}</w:t>
      </w:r>
    </w:p>
    <w:p>
      <w:pPr>
        <w:pStyle w:val="ListBullet"/>
      </w:pPr>
      <w:r>
        <w:t>invalid: {'folder_path': '/nonexistent/path', 'mock_error_response': {'status': 500, 'detail': 'Path does not exist'}}</w:t>
      </w:r>
    </w:p>
    <w:p>
      <w:pPr>
        <w:pStyle w:val="Heading3"/>
      </w:pPr>
      <w:r>
        <w:t>Mock Setup</w:t>
      </w:r>
    </w:p>
    <w:p>
      <w:pPr>
        <w:pStyle w:val="ListBullet"/>
      </w:pPr>
      <w:r>
        <w:t>Mock StoryForgeService.ingestPdfs to return Observable&lt;{ job_id: 'abc123', status: 'running' }&gt; when called with '/data/manuals'.</w:t>
      </w:r>
    </w:p>
    <w:p>
      <w:pPr>
        <w:pStyle w:val="ListBullet"/>
      </w:pPr>
      <w:r>
        <w:t>Mock StoryForgeService.ingestPdfs to throw an HttpErrorResponse with status 500 when called with '/nonexistent/path'.</w:t>
      </w:r>
    </w:p>
    <w:p>
      <w:pPr>
        <w:pStyle w:val="ListBullet"/>
      </w:pPr>
      <w:r>
        <w:t>Mock the polling start method to prevent actual interval timers from running during form submission tests.</w:t>
      </w:r>
    </w:p>
    <w:p>
      <w:pPr>
        <w:pStyle w:val="Heading3"/>
      </w:pPr>
      <w:r>
        <w:t>Assertions</w:t>
      </w:r>
    </w:p>
    <w:p>
      <w:pPr>
        <w:pStyle w:val="ListBullet"/>
      </w:pPr>
      <w:r>
        <w:t>Assert StoryForgeService.ingestPdfs was called exactly once with the value entered in the folder_path input</w:t>
      </w:r>
    </w:p>
    <w:p>
      <w:pPr>
        <w:pStyle w:val="ListBullet"/>
      </w:pPr>
      <w:r>
        <w:t>Assert the submit button has the 'disabled' attribute immediately after clicking</w:t>
      </w:r>
    </w:p>
    <w:p>
      <w:pPr>
        <w:pStyle w:val="ListBullet"/>
      </w:pPr>
      <w:r>
        <w:t>Assert component.jobId equals 'abc123' after successful response</w:t>
      </w:r>
    </w:p>
    <w:p>
      <w:pPr>
        <w:pStyle w:val="ListBullet"/>
      </w:pPr>
      <w:r>
        <w:t>Assert the error message element is present in the DOM after a 500 error response</w:t>
      </w:r>
    </w:p>
    <w:p>
      <w:pPr>
        <w:pStyle w:val="ListBullet"/>
      </w:pPr>
      <w:r>
        <w:t>Assert component.jobId is null after state reset on resubmission</w:t>
      </w:r>
    </w:p>
    <w:p>
      <w:pPr>
        <w:pStyle w:val="ListBullet"/>
      </w:pPr>
      <w:r>
        <w:t>Assert component.result is null after state reset on resubmission</w:t>
      </w:r>
    </w:p>
    <w:p>
      <w:pPr>
        <w:pStyle w:val="Heading2"/>
      </w:pPr>
      <w:r>
        <w:t>Unit Test Task: [3] Unit Test - Implement live progress polling for the Ingest PDFs page using GET /ingest/status/{job_id}</w:t>
      </w:r>
    </w:p>
    <w:p>
      <w:pPr>
        <w:pStyle w:val="Heading3"/>
      </w:pPr>
      <w:r>
        <w:t>Test Objective</w:t>
      </w:r>
    </w:p>
    <w:p>
      <w:r>
        <w:t>Verify that the Ingest PDFs page polls GET /ingest/status/{job_id} every 3000 ms, updates progress display correctly, stops polling on terminal statuses, and clears the timer on component destruction.</w:t>
      </w:r>
    </w:p>
    <w:p>
      <w:pPr>
        <w:pStyle w:val="Heading3"/>
      </w:pPr>
      <w:r>
        <w:t>Test Scenarios</w:t>
      </w:r>
    </w:p>
    <w:p>
      <w:pPr>
        <w:pStyle w:val="ListBullet"/>
      </w:pPr>
      <w:r>
        <w:t>happy_path</w:t>
      </w:r>
    </w:p>
    <w:p>
      <w:pPr>
        <w:pStyle w:val="ListBullet"/>
      </w:pPr>
      <w:r>
        <w:t>TC-01: Polling starts with jobId 'abc123' -&gt; getIngestStatus('abc123') is called after the first 3000 ms tick</w:t>
      </w:r>
    </w:p>
    <w:p>
      <w:pPr>
        <w:pStyle w:val="ListBullet"/>
      </w:pPr>
      <w:r>
        <w:t>TC-02: Status response is 'running' with progress { done: 3, total: 10 } -&gt; display shows '3 of 10 files processed'; polling continues</w:t>
      </w:r>
    </w:p>
    <w:p>
      <w:pPr>
        <w:pStyle w:val="ListBullet"/>
      </w:pPr>
      <w:r>
        <w:t>TC-03: Status response changes to 'done' -&gt; interval timer is cleared; getIngestStatus is not called again</w:t>
      </w:r>
    </w:p>
    <w:p>
      <w:pPr>
        <w:pStyle w:val="ListBullet"/>
      </w:pPr>
      <w:r>
        <w:t>negative</w:t>
      </w:r>
    </w:p>
    <w:p>
      <w:pPr>
        <w:pStyle w:val="ListBullet"/>
      </w:pPr>
      <w:r>
        <w:t>TC-04: Status response is 'error' -&gt; interval timer is cleared; error state is set; polling stops</w:t>
      </w:r>
    </w:p>
    <w:p>
      <w:pPr>
        <w:pStyle w:val="ListBullet"/>
      </w:pPr>
      <w:r>
        <w:t>TC-05: getIngestStatus returns HTTP 404 -&gt; polling stops; error message indicates job not found</w:t>
      </w:r>
    </w:p>
    <w:p>
      <w:pPr>
        <w:pStyle w:val="ListBullet"/>
      </w:pPr>
      <w:r>
        <w:t>edge_cases</w:t>
      </w:r>
    </w:p>
    <w:p>
      <w:pPr>
        <w:pStyle w:val="ListBullet"/>
      </w:pPr>
      <w:r>
        <w:t>TC-06: Component destroyed while polling is active -&gt; ngOnDestroy clears the timer; no further getIngestStatus calls are made after destruction</w:t>
      </w:r>
    </w:p>
    <w:p>
      <w:pPr>
        <w:pStyle w:val="ListBullet"/>
      </w:pPr>
      <w:r>
        <w:t>TC-07: Terminal status 'done' received, then an already-queued tick fires -&gt; pollingTerminated guard prevents duplicate terminal handling and second getIngestStatus call is suppressed</w:t>
      </w:r>
    </w:p>
    <w:p>
      <w:pPr>
        <w:pStyle w:val="ListBullet"/>
      </w:pPr>
      <w:r>
        <w:t>TC-08: getIngestStatus returns HTTP 500 (transient error) -&gt; polling continues on next tick; warning is displayed</w:t>
      </w:r>
    </w:p>
    <w:p>
      <w:pPr>
        <w:pStyle w:val="Heading3"/>
      </w:pPr>
      <w:r>
        <w:t>Test Data</w:t>
      </w:r>
    </w:p>
    <w:p>
      <w:pPr>
        <w:pStyle w:val="ListBullet"/>
      </w:pPr>
      <w:r>
        <w:t>valid: {'job_id': 'abc123', 'running_response': {'status': 'running', 'progress': {'done': 3, 'total': 10}, 'errors': [], 'result': None}, 'done_response': {'status': 'done', 'progress': {'done': 10, 'total': 10}, 'errors': [], 'result': {'files_processed': 10, 'chunks_indexed': 450, 'errors': []}}}</w:t>
      </w:r>
    </w:p>
    <w:p>
      <w:pPr>
        <w:pStyle w:val="ListBullet"/>
      </w:pPr>
      <w:r>
        <w:t>invalid: {'job_id': 'missing-job', 'error_response': {'status': 404, 'detail': 'Job not found'}}</w:t>
      </w:r>
    </w:p>
    <w:p>
      <w:pPr>
        <w:pStyle w:val="Heading3"/>
      </w:pPr>
      <w:r>
        <w:t>Mock Setup</w:t>
      </w:r>
    </w:p>
    <w:p>
      <w:pPr>
        <w:pStyle w:val="ListBullet"/>
      </w:pPr>
      <w:r>
        <w:t>Mock StoryForgeService.getIngestStatus to return Observable&lt;running_response&gt; for the first two calls with 'abc123', then Observable&lt;done_response&gt; on the third call.</w:t>
      </w:r>
    </w:p>
    <w:p>
      <w:pPr>
        <w:pStyle w:val="ListBullet"/>
      </w:pPr>
      <w:r>
        <w:t>Use Angular's fakeAsync and tick(3000) to advance the interval timer without real time passing.</w:t>
      </w:r>
    </w:p>
    <w:p>
      <w:pPr>
        <w:pStyle w:val="ListBullet"/>
      </w:pPr>
      <w:r>
        <w:t>Mock StoryForgeService.getIngestStatus to throw HttpErrorResponse with status 404 when called with 'missing-job'.</w:t>
      </w:r>
    </w:p>
    <w:p>
      <w:pPr>
        <w:pStyle w:val="Heading3"/>
      </w:pPr>
      <w:r>
        <w:t>Assertions</w:t>
      </w:r>
    </w:p>
    <w:p>
      <w:pPr>
        <w:pStyle w:val="ListBullet"/>
      </w:pPr>
      <w:r>
        <w:t>Assert StoryForgeService.getIngestStatus is called with 'abc123' after each 3000 ms tick while status is 'running'</w:t>
      </w:r>
    </w:p>
    <w:p>
      <w:pPr>
        <w:pStyle w:val="ListBullet"/>
      </w:pPr>
      <w:r>
        <w:t>Assert the progress display text contains '3 of 10' when done=3 and total=10</w:t>
      </w:r>
    </w:p>
    <w:p>
      <w:pPr>
        <w:pStyle w:val="ListBullet"/>
      </w:pPr>
      <w:r>
        <w:t>Assert StoryForgeService.getIngestStatus call count does not increase after terminal status is received</w:t>
      </w:r>
    </w:p>
    <w:p>
      <w:pPr>
        <w:pStyle w:val="ListBullet"/>
      </w:pPr>
      <w:r>
        <w:t>Assert the interval timer reference is null after component destruction via ngOnDestroy</w:t>
      </w:r>
    </w:p>
    <w:p>
      <w:pPr>
        <w:pStyle w:val="ListBullet"/>
      </w:pPr>
      <w:r>
        <w:t>Assert no errors are thrown after ngOnDestroy clears the timer</w:t>
      </w:r>
    </w:p>
    <w:p>
      <w:pPr>
        <w:pStyle w:val="Heading2"/>
      </w:pPr>
      <w:r>
        <w:t>Unit Test Task: [4] Unit Test - Display the final result or error list on the Ingest PDFs page and extend the IngestStatus TypeScript model with the result field</w:t>
      </w:r>
    </w:p>
    <w:p>
      <w:pPr>
        <w:pStyle w:val="Heading3"/>
      </w:pPr>
      <w:r>
        <w:t>Test Objective</w:t>
      </w:r>
    </w:p>
    <w:p>
      <w:r>
        <w:t>Verify that the Ingest PDFs page correctly renders the result panel with files_processed and chunks_indexed when status is 'done', renders the error panel when status is 'error', and that the IngestStatus TypeScript model compiles correctly with the added result field.</w:t>
      </w:r>
    </w:p>
    <w:p>
      <w:pPr>
        <w:pStyle w:val="Heading3"/>
      </w:pPr>
      <w:r>
        <w:t>Test Scenarios</w:t>
      </w:r>
    </w:p>
    <w:p>
      <w:pPr>
        <w:pStyle w:val="ListBullet"/>
      </w:pPr>
      <w:r>
        <w:t>happy_path</w:t>
      </w:r>
    </w:p>
    <w:p>
      <w:pPr>
        <w:pStyle w:val="ListBullet"/>
      </w:pPr>
      <w:r>
        <w:t>TC-01: status='done', result={ files_processed: 10, chunks_indexed: 450, errors: [] } -&gt; result panel is visible and displays '10' and '450'</w:t>
      </w:r>
    </w:p>
    <w:p>
      <w:pPr>
        <w:pStyle w:val="ListBullet"/>
      </w:pPr>
      <w:r>
        <w:t>TC-02: status='running', result=null -&gt; result panel is not present in the DOM</w:t>
      </w:r>
    </w:p>
    <w:p>
      <w:pPr>
        <w:pStyle w:val="ListBullet"/>
      </w:pPr>
      <w:r>
        <w:t>negative</w:t>
      </w:r>
    </w:p>
    <w:p>
      <w:pPr>
        <w:pStyle w:val="ListBullet"/>
      </w:pPr>
      <w:r>
        <w:t>TC-03: status='error', errors=['Path not found', 'Permission denied'] -&gt; error panel is visible and lists both error strings using shared error CSS class</w:t>
      </w:r>
    </w:p>
    <w:p>
      <w:pPr>
        <w:pStyle w:val="ListBullet"/>
      </w:pPr>
      <w:r>
        <w:t>TC-04: status='error', errors=[] -&gt; error panel shows 'Ingestion failed with no error details' message</w:t>
      </w:r>
    </w:p>
    <w:p>
      <w:pPr>
        <w:pStyle w:val="ListBullet"/>
      </w:pPr>
      <w:r>
        <w:t>TC-05: status='done', result=null (unexpected backend state) -&gt; result panel shows 'Ingestion completed but no result data was returned' message</w:t>
      </w:r>
    </w:p>
    <w:p>
      <w:pPr>
        <w:pStyle w:val="ListBullet"/>
      </w:pPr>
      <w:r>
        <w:t>edge_cases</w:t>
      </w:r>
    </w:p>
    <w:p>
      <w:pPr>
        <w:pStyle w:val="ListBullet"/>
      </w:pPr>
      <w:r>
        <w:t>TC-06: IngestStatus interface with result typed as PdfIngestResult | CodeIngestResult | null -&gt; TypeScript compiler emits no type errors when assigned a PdfIngestResult value</w:t>
      </w:r>
    </w:p>
    <w:p>
      <w:pPr>
        <w:pStyle w:val="ListBullet"/>
      </w:pPr>
      <w:r>
        <w:t>TC-07: status not yet set (pre-submission state) -&gt; neither result panel nor error panel is rendered</w:t>
      </w:r>
    </w:p>
    <w:p>
      <w:pPr>
        <w:pStyle w:val="Heading3"/>
      </w:pPr>
      <w:r>
        <w:t>Test Data</w:t>
      </w:r>
    </w:p>
    <w:p>
      <w:pPr>
        <w:pStyle w:val="ListBullet"/>
      </w:pPr>
      <w:r>
        <w:t>valid: {'done_status_response': {'status': 'done', 'progress': {'done': 10, 'total': 10}, 'errors': [], 'result': {'files_processed': 10, 'chunks_indexed': 450, 'errors': []}}}</w:t>
      </w:r>
    </w:p>
    <w:p>
      <w:pPr>
        <w:pStyle w:val="ListBullet"/>
      </w:pPr>
      <w:r>
        <w:t>invalid: {'error_status_response': {'status': 'error', 'progress': {'done': 2, 'total': 10}, 'errors': ['Path not found'], 'result': None}}</w:t>
      </w:r>
    </w:p>
    <w:p>
      <w:pPr>
        <w:pStyle w:val="Heading3"/>
      </w:pPr>
      <w:r>
        <w:t>Mock Setup</w:t>
      </w:r>
    </w:p>
    <w:p>
      <w:pPr>
        <w:pStyle w:val="ListBullet"/>
      </w:pPr>
      <w:r>
        <w:t>Mock StoryForgeService.getIngestStatus to return Observable&lt;done_status_response&gt; to simulate a completed job.</w:t>
      </w:r>
    </w:p>
    <w:p>
      <w:pPr>
        <w:pStyle w:val="ListBullet"/>
      </w:pPr>
      <w:r>
        <w:t>Mock StoryForgeService.getIngestStatus to return Observable&lt;error_status_response&gt; to simulate a failed job.</w:t>
      </w:r>
    </w:p>
    <w:p>
      <w:pPr>
        <w:pStyle w:val="ListBullet"/>
      </w:pPr>
      <w:r>
        <w:t>Use Angular TestBed to compile the component with mocked service, enabling template-driven assertions.</w:t>
      </w:r>
    </w:p>
    <w:p>
      <w:pPr>
        <w:pStyle w:val="Heading3"/>
      </w:pPr>
      <w:r>
        <w:t>Assertions</w:t>
      </w:r>
    </w:p>
    <w:p>
      <w:pPr>
        <w:pStyle w:val="ListBullet"/>
      </w:pPr>
      <w:r>
        <w:t>Assert the result panel element is present in the DOM when status is 'done' and result is non-null</w:t>
      </w:r>
    </w:p>
    <w:p>
      <w:pPr>
        <w:pStyle w:val="ListBullet"/>
      </w:pPr>
      <w:r>
        <w:t>Assert the result panel displays the value 10 for files_processed</w:t>
      </w:r>
    </w:p>
    <w:p>
      <w:pPr>
        <w:pStyle w:val="ListBullet"/>
      </w:pPr>
      <w:r>
        <w:t>Assert the result panel displays the value 450 for chunks_indexed</w:t>
      </w:r>
    </w:p>
    <w:p>
      <w:pPr>
        <w:pStyle w:val="ListBullet"/>
      </w:pPr>
      <w:r>
        <w:t>Assert the result panel is absent from the DOM when status is 'running'</w:t>
      </w:r>
    </w:p>
    <w:p>
      <w:pPr>
        <w:pStyle w:val="ListBullet"/>
      </w:pPr>
      <w:r>
        <w:t>Assert the error panel element is present in the DOM when status is 'error'</w:t>
      </w:r>
    </w:p>
    <w:p>
      <w:pPr>
        <w:pStyle w:val="ListBullet"/>
      </w:pPr>
      <w:r>
        <w:t>Assert the error panel contains the text 'Path not found' when errors=['Path not found']</w:t>
      </w:r>
    </w:p>
    <w:p>
      <w:pPr>
        <w:pStyle w:val="ListBullet"/>
      </w:pPr>
      <w:r>
        <w:t>Assert the error panel shows the generic fallback message when errors is empty and status is 'error'</w:t>
      </w:r>
    </w:p>
    <w:p>
      <w:pPr>
        <w:pStyle w:val="Heading1"/>
      </w:pPr>
      <w:r>
        <w:t>Ingest Code UI Page</w:t>
      </w:r>
    </w:p>
    <w:p>
      <w:pPr>
        <w:pStyle w:val="Heading2"/>
      </w:pPr>
      <w:r>
        <w:t>User Story</w:t>
      </w:r>
    </w:p>
    <w:p>
      <w:r>
        <w:t>As an administrator, I want a dedicated browser page to trigger codebase ingestion, monitor live progress, and see the final result or errors, so that I can set up the StoryForge AI codebase index without using raw HTTP calls.</w:t>
      </w:r>
    </w:p>
    <w:p>
      <w:pPr>
        <w:pStyle w:val="Heading2"/>
      </w:pPr>
      <w:r>
        <w:t>Acceptance Criteria</w:t>
      </w:r>
    </w:p>
    <w:p>
      <w:pPr>
        <w:pStyle w:val="ListBullet"/>
      </w:pPr>
      <w:r>
        <w:t>Given the app header is visible When the admin views any page Then a navigation link to /ingest/code is present alongside the existing 'New Assessment' link</w:t>
      </w:r>
    </w:p>
    <w:p>
      <w:pPr>
        <w:pStyle w:val="ListBullet"/>
      </w:pPr>
      <w:r>
        <w:t>Given the admin is on /ingest/code When the page loads Then a text input for repo_path and a 'Start Ingestion' button are visible</w:t>
      </w:r>
    </w:p>
    <w:p>
      <w:pPr>
        <w:pStyle w:val="ListBullet"/>
      </w:pPr>
      <w:r>
        <w:t>Given the admin enters a repo path and clicks 'Start Ingestion' When the POST /ingest/code response returns a job_id Then the page begins polling GET /ingest/status/{job_id} every 3 seconds</w:t>
      </w:r>
    </w:p>
    <w:p>
      <w:pPr>
        <w:pStyle w:val="ListBullet"/>
      </w:pPr>
      <w:r>
        <w:t>Given polling is active When the job status is 'running' Then the page shows 'N of M files processed' using progress.done and progress.total</w:t>
      </w:r>
    </w:p>
    <w:p>
      <w:pPr>
        <w:pStyle w:val="ListBullet"/>
      </w:pPr>
      <w:r>
        <w:t>Given polling is active When the job status is 'done' Then the page stops polling and displays files_processed, files_total, chunks_indexed, and entity_chunks_indexed from the result object</w:t>
      </w:r>
    </w:p>
    <w:p>
      <w:pPr>
        <w:pStyle w:val="ListBullet"/>
      </w:pPr>
      <w:r>
        <w:t>Given polling is active When the job status is 'error' Then the page stops polling and displays the list of errors</w:t>
      </w:r>
    </w:p>
    <w:p>
      <w:pPr>
        <w:pStyle w:val="ListBullet"/>
      </w:pPr>
      <w:r>
        <w:t>Given a job has reached a terminal status When the admin submits a new repo path Then the page resets local state and starts a new job</w:t>
      </w:r>
    </w:p>
    <w:p>
      <w:pPr>
        <w:pStyle w:val="Heading2"/>
      </w:pPr>
      <w:r>
        <w:t>Dev Task: [1] Create the Ingest Code standalone Angular component and register it as a route at /ingest/code</w:t>
      </w:r>
    </w:p>
    <w:p>
      <w:pPr>
        <w:pStyle w:val="Heading3"/>
      </w:pPr>
      <w:r>
        <w:t>User Story</w:t>
      </w:r>
    </w:p>
    <w:p>
      <w:r>
        <w:t>As an administrator, I want the /ingest/code route to load a dedicated page component, so that navigating to that URL presents the codebase ingestion UI.</w:t>
      </w:r>
    </w:p>
    <w:p>
      <w:pPr>
        <w:pStyle w:val="Heading3"/>
      </w:pPr>
      <w:r>
        <w:t>Acceptance Criteria</w:t>
      </w:r>
    </w:p>
    <w:p>
      <w:pPr>
        <w:pStyle w:val="ListBullet"/>
      </w:pPr>
      <w:r>
        <w:t>Given the Angular router is configured When the user navigates to /ingest/code Then the Ingest Code page component is rendered</w:t>
      </w:r>
    </w:p>
    <w:p>
      <w:pPr>
        <w:pStyle w:val="ListBullet"/>
      </w:pPr>
      <w:r>
        <w:t>Given the component is declared as standalone When the route table is inspected Then the component is registered using the existing standalone-component convention</w:t>
      </w:r>
    </w:p>
    <w:p>
      <w:pPr>
        <w:pStyle w:val="ListBullet"/>
      </w:pPr>
      <w:r>
        <w:t>Given the component loads When no ingestion has been submitted yet Then no progress indicator or result panel is visible</w:t>
      </w:r>
    </w:p>
    <w:p>
      <w:pPr>
        <w:pStyle w:val="Heading3"/>
      </w:pPr>
      <w:r>
        <w:t>Technical Approach</w:t>
      </w:r>
    </w:p>
    <w:p>
      <w:pPr>
        <w:pStyle w:val="ListBullet"/>
      </w:pPr>
      <w:r>
        <w:t>Step 1: Create a new standalone Angular component for the Ingest Code page, following the existing standalone-component convention used by other page components.</w:t>
      </w:r>
    </w:p>
    <w:p>
      <w:pPr>
        <w:pStyle w:val="ListBullet"/>
      </w:pPr>
      <w:r>
        <w:t>Step 2: Register the new component in the existing application route table at the path /ingest/code, mirroring the pattern used by /ingest/pdfs and other existing page routes.</w:t>
      </w:r>
    </w:p>
    <w:p>
      <w:pPr>
        <w:pStyle w:val="ListBullet"/>
      </w:pPr>
      <w:r>
        <w:t>Step 3: Ensure the component template uses the existing shared page/card/error/table CSS classes, introducing no new styling primitives.</w:t>
      </w:r>
    </w:p>
    <w:p>
      <w:pPr>
        <w:pStyle w:val="ListBullet"/>
      </w:pPr>
      <w:r>
        <w:t>Step 4: Initialise component state properties: repoPath (string), jobId (string | null), status (string | null), progress ({ done: number, total: number } | null), errors (string[]), result (CodeIngestResult | null), and a polling timer reference.</w:t>
      </w:r>
    </w:p>
    <w:p>
      <w:pPr>
        <w:pStyle w:val="ListBullet"/>
      </w:pPr>
      <w:r>
        <w:t>Step 5:</w:t>
      </w:r>
    </w:p>
    <w:p>
      <w:pPr>
        <w:pStyle w:val="Heading3"/>
      </w:pPr>
      <w:r>
        <w:t>Affected Components</w:t>
      </w:r>
    </w:p>
    <w:p>
      <w:pPr>
        <w:pStyle w:val="Heading3"/>
      </w:pPr>
      <w:r>
        <w:t>API Contract</w:t>
      </w:r>
    </w:p>
    <w:p>
      <w:pPr>
        <w:pStyle w:val="Heading3"/>
      </w:pPr>
      <w:r>
        <w:t>Business Rules</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