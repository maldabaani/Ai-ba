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 | 333128 | Test AI-BA</w:t>
      </w:r>
    </w:p>
    <w:p>
      <w:pPr>
        <w:pStyle w:val="Heading1"/>
      </w:pPr>
      <w:r>
        <w:t>Ingest PDFs UI Page</w:t>
      </w:r>
    </w:p>
    <w:p>
      <w:pPr>
        <w:pStyle w:val="Heading2"/>
      </w:pPr>
      <w:r>
        <w:t>User Story</w:t>
      </w:r>
    </w:p>
    <w:p>
      <w:r>
        <w:t>As an administrator, I want a browser-based page to trigger PDF ingestion and monitor its progress, so that I can set up the StoryForge AI knowledge base without using raw HTTP calls.</w:t>
      </w:r>
    </w:p>
    <w:p>
      <w:pPr>
        <w:pStyle w:val="Heading2"/>
      </w:pPr>
      <w:r>
        <w:t>Acceptance Criteria</w:t>
      </w:r>
    </w:p>
    <w:p>
      <w:pPr>
        <w:pStyle w:val="ListBullet"/>
      </w:pPr>
      <w:r>
        <w:t>Given the app header is visible When I look at the navigation Then I see an 'Ingest PDFs' link alongside the existing 'New Assessment' link</w:t>
      </w:r>
    </w:p>
    <w:p>
      <w:pPr>
        <w:pStyle w:val="ListBullet"/>
      </w:pPr>
      <w:r>
        <w:t>Given I am on the /ingest/pdfs page When I enter a folder path and click 'Start Ingestion' Then the page submits a POST /ingest/pdfs request and begins polling GET /ingest/status/{job_id}</w:t>
      </w:r>
    </w:p>
    <w:p>
      <w:pPr>
        <w:pStyle w:val="ListBullet"/>
      </w:pPr>
      <w:r>
        <w:t>Given polling is active and the job status is 'running' When the status response is received Then the page displays progress as 'N of M files processed'</w:t>
      </w:r>
    </w:p>
    <w:p>
      <w:pPr>
        <w:pStyle w:val="ListBullet"/>
      </w:pPr>
      <w:r>
        <w:t>Given the job status becomes 'done' When the status response is received Then the page stops polling and displays files processed and chunks indexed from the result object</w:t>
      </w:r>
    </w:p>
    <w:p>
      <w:pPr>
        <w:pStyle w:val="ListBullet"/>
      </w:pPr>
      <w:r>
        <w:t>Given the job status becomes 'error' When the status response is received Then the page stops polling and displays the list of errors returned by the backend</w:t>
      </w:r>
    </w:p>
    <w:p>
      <w:pPr>
        <w:pStyle w:val="ListBullet"/>
      </w:pPr>
      <w:r>
        <w:t>Given a job is already displayed When I submit a new folder path Then the page resets its local state and starts a fresh ingestion job</w:t>
      </w:r>
    </w:p>
    <w:p>
      <w:pPr>
        <w:pStyle w:val="Heading2"/>
      </w:pPr>
      <w:r>
        <w:t>Dev Task: [1] Create the Ingest PDFs standalone Angular component with form and submission logic</w:t>
      </w:r>
    </w:p>
    <w:p>
      <w:pPr>
        <w:pStyle w:val="Heading3"/>
      </w:pPr>
      <w:r>
        <w:t>User Story</w:t>
      </w:r>
    </w:p>
    <w:p>
      <w:r>
        <w:t>As an administrator, I want a dedicated page at /ingest/pdfs with a folder path input and a submit button, so that I can trigger PDF ingestion from the browser.</w:t>
      </w:r>
    </w:p>
    <w:p>
      <w:pPr>
        <w:pStyle w:val="Heading3"/>
      </w:pPr>
      <w:r>
        <w:t>Acceptance Criteria</w:t>
      </w:r>
    </w:p>
    <w:p>
      <w:pPr>
        <w:pStyle w:val="ListBullet"/>
      </w:pPr>
      <w:r>
        <w:t>Given I navigate to /ingest/pdfs When the page loads Then I see a text input labelled 'Folder Path' and a 'Start Ingestion' button</w:t>
      </w:r>
    </w:p>
    <w:p>
      <w:pPr>
        <w:pStyle w:val="ListBullet"/>
      </w:pPr>
      <w:r>
        <w:t>Given I enter a folder path and click 'Start Ingestion' When the submission succeeds Then the component stores the returned job_id and transitions to a polling state</w:t>
      </w:r>
    </w:p>
    <w:p>
      <w:pPr>
        <w:pStyle w:val="ListBullet"/>
      </w:pPr>
      <w:r>
        <w:t>Given a job is already in progress or finished When I click 'Start Ingestion' again with a new path Then the component clears its previous job state before submitting</w:t>
      </w:r>
    </w:p>
    <w:p>
      <w:pPr>
        <w:pStyle w:val="Heading3"/>
      </w:pPr>
      <w:r>
        <w:t>Technical Approach</w:t>
      </w:r>
    </w:p>
    <w:p>
      <w:pPr>
        <w:pStyle w:val="ListBullet"/>
      </w:pPr>
      <w:r>
        <w:t>Step 1: Create a new standalone Angular component for the Ingest PDFs page, following the existing standalone-component convention visible in the retrieved codebase context.</w:t>
      </w:r>
    </w:p>
    <w:p>
      <w:pPr>
        <w:pStyle w:val="ListBullet"/>
      </w:pPr>
      <w:r>
        <w:t>Step 2: Add a reactive form containing a single text input bound to folderPath and a submit button.</w:t>
      </w:r>
    </w:p>
    <w:p>
      <w:pPr>
        <w:pStyle w:val="ListBullet"/>
      </w:pPr>
      <w:r>
        <w:t>Step 3: On form submission, call the existing ingestPdfs(folderPath) method already present in the shared API service (confirmed in the retrieved StoryForgeService chunk), storing the returned job_id in component state.</w:t>
      </w:r>
    </w:p>
    <w:p>
      <w:pPr>
        <w:pStyle w:val="ListBullet"/>
      </w:pPr>
      <w:r>
        <w:t>Step 4: Before submitting, reset all local state (jobId, status, progress, result, errors) so that repeated submissions start cleanly.</w:t>
      </w:r>
    </w:p>
    <w:p>
      <w:pPr>
        <w:pStyle w:val="ListBullet"/>
      </w:pPr>
      <w:r>
        <w:t>Step 5: Disable the submit button while a job is in the 'running' state to prevent duplicate submissions.</w:t>
      </w:r>
    </w:p>
    <w:p>
      <w:pPr>
        <w:pStyle w:val="Heading3"/>
      </w:pPr>
      <w:r>
        <w:t>Affected Components</w:t>
      </w:r>
    </w:p>
    <w:p>
      <w:pPr>
        <w:pStyle w:val="ListBullet"/>
      </w:pPr>
      <w:r>
        <w:t>frontend: New standalone Ingest PDFs page component — form template with folder path input and submit button; component class managing submission and local state reset.</w:t>
      </w:r>
    </w:p>
    <w:p>
      <w:pPr>
        <w:pStyle w:val="ListBullet"/>
      </w:pPr>
      <w:r>
        <w:t>backend: N/A — the POST /ingest/pdfs endpoint already exists and requires no changes.</w:t>
      </w:r>
    </w:p>
    <w:p>
      <w:pPr>
        <w:pStyle w:val="ListBullet"/>
      </w:pPr>
      <w:r>
        <w:t>middleware: N/A — no middleware layer is involved in rendering or submitting this form.</w:t>
      </w:r>
    </w:p>
    <w:p>
      <w:pPr>
        <w:pStyle w:val="ListBullet"/>
      </w:pPr>
      <w:r>
        <w:t>database: N/A — no ChromaDB collection or in-memory job registry is read or written during form rendering or submission beyond what the existing endpoint already does.</w:t>
      </w:r>
    </w:p>
    <w:p>
      <w:pPr>
        <w:pStyle w:val="Heading3"/>
      </w:pPr>
      <w:r>
        <w:t>API Contract</w:t>
      </w:r>
    </w:p>
    <w:p>
      <w:pPr>
        <w:pStyle w:val="ListBullet"/>
      </w:pPr>
      <w:r>
        <w:t>endpoint: POST /ingest/pdfs</w:t>
      </w:r>
    </w:p>
    <w:p>
      <w:pPr>
        <w:pStyle w:val="ListBullet"/>
      </w:pPr>
      <w:r>
        <w:t>request: {'body': {'folder_path': 'string'}}</w:t>
      </w:r>
    </w:p>
    <w:p>
      <w:pPr>
        <w:pStyle w:val="ListBullet"/>
      </w:pPr>
      <w:r>
        <w:t>response_success: {'job_id': 'string', 'status': 'pending'}</w:t>
      </w:r>
    </w:p>
    <w:p>
      <w:pPr>
        <w:pStyle w:val="ListBullet"/>
      </w:pPr>
      <w:r>
        <w:t>response_error: {'detail': 'string'}</w:t>
      </w:r>
    </w:p>
    <w:p>
      <w:pPr>
        <w:pStyle w:val="ListBullet"/>
      </w:pPr>
      <w:r>
        <w:t>status_codes: [200, 422, 500]</w:t>
      </w:r>
    </w:p>
    <w:p>
      <w:pPr>
        <w:pStyle w:val="Heading3"/>
      </w:pPr>
      <w:r>
        <w:t>Business Rules</w:t>
      </w:r>
    </w:p>
    <w:p>
      <w:pPr>
        <w:pStyle w:val="ListBullet"/>
      </w:pPr>
      <w:r>
        <w:t>Rule 1: The folder_path field must be non-empty before submission is allowed.</w:t>
      </w:r>
    </w:p>
    <w:p>
      <w:pPr>
        <w:pStyle w:val="ListBullet"/>
      </w:pPr>
      <w:r>
        <w:t>Rule 2: Submitting while a job is in 'running' state is not permitted; the submit button must be disabled.</w:t>
      </w:r>
    </w:p>
    <w:p>
      <w:pPr>
        <w:pStyle w:val="ListBullet"/>
      </w:pPr>
      <w:r>
        <w:t>Rule 3: Each new submission completely resets the component's local state before initiating the request.</w:t>
      </w:r>
    </w:p>
    <w:p>
      <w:pPr>
        <w:pStyle w:val="Heading3"/>
      </w:pPr>
      <w:r>
        <w:t>Error Handling</w:t>
      </w:r>
    </w:p>
    <w:p>
      <w:pPr>
        <w:pStyle w:val="ListBullet"/>
      </w:pPr>
      <w:r>
        <w:t>Scenario 1: The POST /ingest/pdfs call returns a non-2xx HTTP error -&gt; display the error detail from the response body and do not start polling.</w:t>
      </w:r>
    </w:p>
    <w:p>
      <w:pPr>
        <w:pStyle w:val="ListBullet"/>
      </w:pPr>
      <w:r>
        <w:t>Scenario 2: The POST /ingest/pdfs call fails due to a network error -&gt; display a generic connectivity error message and remain on the form.</w:t>
      </w:r>
    </w:p>
    <w:p>
      <w:pPr>
        <w:pStyle w:val="ListBullet"/>
      </w:pPr>
      <w:r>
        <w:t>Scenario 3: The folder_path input is empty on submit -&gt; keep the submit button disabled and show an inline validation message.</w:t>
      </w:r>
    </w:p>
    <w:p>
      <w:pPr>
        <w:pStyle w:val="Heading2"/>
      </w:pPr>
      <w:r>
        <w:t>Dev Task: [2] Implement live progress polling for the Ingest PDFs page</w:t>
      </w:r>
    </w:p>
    <w:p>
      <w:pPr>
        <w:pStyle w:val="Heading3"/>
      </w:pPr>
      <w:r>
        <w:t>User Story</w:t>
      </w:r>
    </w:p>
    <w:p>
      <w:r>
        <w:t>As an administrator, I want the Ingest PDFs page to automatically poll for job progress and display 'N of M files processed' while the job is running, so that I receive live feedback without manual page refreshes.</w:t>
      </w:r>
    </w:p>
    <w:p>
      <w:pPr>
        <w:pStyle w:val="Heading3"/>
      </w:pPr>
      <w:r>
        <w:t>Acceptance Criteria</w:t>
      </w:r>
    </w:p>
    <w:p>
      <w:pPr>
        <w:pStyle w:val="ListBullet"/>
      </w:pPr>
      <w:r>
        <w:t>Given a job_id has been received When the component initialises polling Then an interval timer starts calling GET /ingest/status/{job_id} at a fixed interval</w:t>
      </w:r>
    </w:p>
    <w:p>
      <w:pPr>
        <w:pStyle w:val="ListBullet"/>
      </w:pPr>
      <w:r>
        <w:t>Given the status response has status 'running' When the progress values are received Then the page displays 'done of total files processed'</w:t>
      </w:r>
    </w:p>
    <w:p>
      <w:pPr>
        <w:pStyle w:val="ListBullet"/>
      </w:pPr>
      <w:r>
        <w:t>Given the status is 'done' or 'error' When the polling response is received Then the interval timer is cleared and no further requests are made</w:t>
      </w:r>
    </w:p>
    <w:p>
      <w:pPr>
        <w:pStyle w:val="ListBullet"/>
      </w:pPr>
      <w:r>
        <w:t>Given the component is destroyed while polling is active When Angular calls ngOnDestroy Then the interval timer is cleared to prevent memory leaks</w:t>
      </w:r>
    </w:p>
    <w:p>
      <w:pPr>
        <w:pStyle w:val="Heading3"/>
      </w:pPr>
      <w:r>
        <w:t>Technical Approach</w:t>
      </w:r>
    </w:p>
    <w:p>
      <w:pPr>
        <w:pStyle w:val="ListBullet"/>
      </w:pPr>
      <w:r>
        <w:t>Step 1: Follow the existing polling pattern used in the retrieved codebase context — start an interval timer after receiving the job_id, invoking the existing getIngestStatus(jobId) method from the shared API service on each tick.</w:t>
      </w:r>
    </w:p>
    <w:p>
      <w:pPr>
        <w:pStyle w:val="ListBullet"/>
      </w:pPr>
      <w:r>
        <w:t>Step 2: Store a reference to the interval handle in the component so it can be cleared.</w:t>
      </w:r>
    </w:p>
    <w:p>
      <w:pPr>
        <w:pStyle w:val="ListBullet"/>
      </w:pPr>
      <w:r>
        <w:t>Step 3: On each poll response, read status, progress.done, and progress.total from the typed IngestStatus model and update the component's display state.</w:t>
      </w:r>
    </w:p>
    <w:p>
      <w:pPr>
        <w:pStyle w:val="ListBullet"/>
      </w:pPr>
      <w:r>
        <w:t>Step 4: Guard against acting twice on a terminal status: once 'done' or 'error' is observed, clear the interval immediately and set a boolean flag to prevent re-entry.</w:t>
      </w:r>
    </w:p>
    <w:p>
      <w:pPr>
        <w:pStyle w:val="ListBullet"/>
      </w:pPr>
      <w:r>
        <w:t>Step 5: Implement ngOnDestroy to unconditionally clear the interval handle, following the destroy-guard pattern described in the SDD Technical Notes.</w:t>
      </w:r>
    </w:p>
    <w:p>
      <w:pPr>
        <w:pStyle w:val="Heading3"/>
      </w:pPr>
      <w:r>
        <w:t>Affected Components</w:t>
      </w:r>
    </w:p>
    <w:p>
      <w:pPr>
        <w:pStyle w:val="ListBullet"/>
      </w:pPr>
      <w:r>
        <w:t>frontend: Ingest PDFs page component — polling lifecycle methods (ngOnInit / ngOnDestroy), interval handle management, and progress display binding.</w:t>
      </w:r>
    </w:p>
    <w:p>
      <w:pPr>
        <w:pStyle w:val="ListBullet"/>
      </w:pPr>
      <w:r>
        <w:t>backend: N/A — the GET /ingest/status/{job_id} endpoint already exists and requires no changes.</w:t>
      </w:r>
    </w:p>
    <w:p>
      <w:pPr>
        <w:pStyle w:val="ListBullet"/>
      </w:pPr>
      <w:r>
        <w:t>middleware: N/A — polling is a direct HTTP call from the Angular component to the FastAPI backend with no middleware layer.</w:t>
      </w:r>
    </w:p>
    <w:p>
      <w:pPr>
        <w:pStyle w:val="ListBullet"/>
      </w:pPr>
      <w:r>
        <w:t>database: N/A — the in-memory job registry is read by the existing status endpoint; no direct registry access is needed from this component.</w:t>
      </w:r>
    </w:p>
    <w:p>
      <w:pPr>
        <w:pStyle w:val="Heading3"/>
      </w:pPr>
      <w:r>
        <w:t>API Contract</w:t>
      </w:r>
    </w:p>
    <w:p>
      <w:pPr>
        <w:pStyle w:val="ListBullet"/>
      </w:pPr>
      <w:r>
        <w:t>endpoint: GET /ingest/status/{job_id}</w:t>
      </w:r>
    </w:p>
    <w:p>
      <w:pPr>
        <w:pStyle w:val="ListBullet"/>
      </w:pPr>
      <w:r>
        <w:t>request: {'path_params': {'job_id': 'string'}}</w:t>
      </w:r>
    </w:p>
    <w:p>
      <w:pPr>
        <w:pStyle w:val="ListBullet"/>
      </w:pPr>
      <w:r>
        <w:t>response_success: {'status': 'running | done | error', 'progress': {'done': 'number', 'total': 'number'}, 'errors': ['string'], 'result': 'PdfIngestResult | null'}</w:t>
      </w:r>
    </w:p>
    <w:p>
      <w:pPr>
        <w:pStyle w:val="ListBullet"/>
      </w:pPr>
      <w:r>
        <w:t>response_error: {'detail': 'string'}</w:t>
      </w:r>
    </w:p>
    <w:p>
      <w:pPr>
        <w:pStyle w:val="ListBullet"/>
      </w:pPr>
      <w:r>
        <w:t>status_codes: [200, 404, 500]</w:t>
      </w:r>
    </w:p>
    <w:p>
      <w:pPr>
        <w:pStyle w:val="Heading3"/>
      </w:pPr>
      <w:r>
        <w:t>Business Rules</w:t>
      </w:r>
    </w:p>
    <w:p>
      <w:pPr>
        <w:pStyle w:val="ListBullet"/>
      </w:pPr>
      <w:r>
        <w:t>Rule 1: Polling must only occur while status is 'running'; it must stop immediately upon observing 'done' or 'error'.</w:t>
      </w:r>
    </w:p>
    <w:p>
      <w:pPr>
        <w:pStyle w:val="ListBullet"/>
      </w:pPr>
      <w:r>
        <w:t>Rule 2: The interval must be cleared on ngOnDestroy regardless of job state to prevent leaked timers.</w:t>
      </w:r>
    </w:p>
    <w:p>
      <w:pPr>
        <w:pStyle w:val="ListBullet"/>
      </w:pPr>
      <w:r>
        <w:t>Rule 3: Only the three status values 'running', 'done', and 'error' will ever be returned by the polling endpoint; the component must handle all three explicitly.</w:t>
      </w:r>
    </w:p>
    <w:p>
      <w:pPr>
        <w:pStyle w:val="Heading3"/>
      </w:pPr>
      <w:r>
        <w:t>Error Handling</w:t>
      </w:r>
    </w:p>
    <w:p>
      <w:pPr>
        <w:pStyle w:val="ListBullet"/>
      </w:pPr>
      <w:r>
        <w:t>Scenario 1: A poll call returns a non-2xx HTTP response -&gt; log the error, display a polling error message, and clear the interval to stop further polling.</w:t>
      </w:r>
    </w:p>
    <w:p>
      <w:pPr>
        <w:pStyle w:val="ListBullet"/>
      </w:pPr>
      <w:r>
        <w:t>Scenario 2: A poll call fails due to a network timeout -&gt; display a transient connectivity warning; optionally retry up to a fixed count before stopping.</w:t>
      </w:r>
    </w:p>
    <w:p>
      <w:pPr>
        <w:pStyle w:val="ListBullet"/>
      </w:pPr>
      <w:r>
        <w:t>Scenario 3: The component is destroyed mid-poll -&gt; ngOnDestroy clears the interval; the in-flight HTTP observable completes silently with no state update.</w:t>
      </w:r>
    </w:p>
    <w:p>
      <w:pPr>
        <w:pStyle w:val="Heading2"/>
      </w:pPr>
      <w:r>
        <w:t>Dev Task: [3] Display final result or error state on the Ingest PDFs page</w:t>
      </w:r>
    </w:p>
    <w:p>
      <w:pPr>
        <w:pStyle w:val="Heading3"/>
      </w:pPr>
      <w:r>
        <w:t>User Story</w:t>
      </w:r>
    </w:p>
    <w:p>
      <w:r>
        <w:t>As an administrator, I want the Ingest PDFs page to show the final outcome — files processed and chunks indexed on success, or a list of errors on failure — so that I can confirm the ingestion completed correctly.</w:t>
      </w:r>
    </w:p>
    <w:p>
      <w:pPr>
        <w:pStyle w:val="Heading3"/>
      </w:pPr>
      <w:r>
        <w:t>Acceptance Criteria</w:t>
      </w:r>
    </w:p>
    <w:p>
      <w:pPr>
        <w:pStyle w:val="ListBullet"/>
      </w:pPr>
      <w:r>
        <w:t>Given polling returns status 'done' When the result object is read Then the page shows files processed count and chunks indexed count from the PdfIngestResult</w:t>
      </w:r>
    </w:p>
    <w:p>
      <w:pPr>
        <w:pStyle w:val="ListBullet"/>
      </w:pPr>
      <w:r>
        <w:t>Given polling returns status 'error' When the errors array is read Then the page shows each error message in a list</w:t>
      </w:r>
    </w:p>
    <w:p>
      <w:pPr>
        <w:pStyle w:val="ListBullet"/>
      </w:pPr>
      <w:r>
        <w:t>Given the job has finished (either state) When the result section is displayed Then it uses existing shared CSS classes (page/card/error/table) without new styling primitives</w:t>
      </w:r>
    </w:p>
    <w:p>
      <w:pPr>
        <w:pStyle w:val="Heading3"/>
      </w:pPr>
      <w:r>
        <w:t>Technical Approach</w:t>
      </w:r>
    </w:p>
    <w:p>
      <w:pPr>
        <w:pStyle w:val="ListBullet"/>
      </w:pPr>
      <w:r>
        <w:t>Step 1: Extend the IngestStatus TypeScript model to include the result field typed as PdfIngestResult | CodeIngestResult | null, as the SDD explicitly states this field is currently omitted from the model.</w:t>
      </w:r>
    </w:p>
    <w:p>
      <w:pPr>
        <w:pStyle w:val="ListBullet"/>
      </w:pPr>
      <w:r>
        <w:t>Step 2: Define a PdfIngestResult interface with fields for files processed count and chunks indexed count, matching the shape confirmed in the clarification answers.</w:t>
      </w:r>
    </w:p>
    <w:p>
      <w:pPr>
        <w:pStyle w:val="ListBullet"/>
      </w:pPr>
      <w:r>
        <w:t>Step 3: In the component template, add a conditional result section that renders when status is 'done', displaying the PdfIngestResult values using the existing shared card/table CSS classes.</w:t>
      </w:r>
    </w:p>
    <w:p>
      <w:pPr>
        <w:pStyle w:val="ListBullet"/>
      </w:pPr>
      <w:r>
        <w:t>Step 4: Add a conditional error section that renders when status is 'error', iterating over the errors array and rendering each item using the existing shared error CSS class.</w:t>
      </w:r>
    </w:p>
    <w:p>
      <w:pPr>
        <w:pStyle w:val="ListBullet"/>
      </w:pPr>
      <w:r>
        <w:t>Step 5: Reuse the existing shared page/card/error/table CSS classes already used across other pages, as mandated by the SDD Technical Notes — do not introduce new styling primitives.</w:t>
      </w:r>
    </w:p>
    <w:p>
      <w:pPr>
        <w:pStyle w:val="Heading3"/>
      </w:pPr>
      <w:r>
        <w:t>Affected Components</w:t>
      </w:r>
    </w:p>
    <w:p>
      <w:pPr>
        <w:pStyle w:val="ListBullet"/>
      </w:pPr>
      <w:r>
        <w:t>frontend: Ingest PDFs page component template — result display section and error display section; the shared IngestStatus TypeScript model updated to include the result field.</w:t>
      </w:r>
    </w:p>
    <w:p>
      <w:pPr>
        <w:pStyle w:val="ListBullet"/>
      </w:pPr>
      <w:r>
        <w:t>backend: N/A — result data is already returned by the existing status endpoint; no backend changes required.</w:t>
      </w:r>
    </w:p>
    <w:p>
      <w:pPr>
        <w:pStyle w:val="ListBullet"/>
      </w:pPr>
      <w:r>
        <w:t>middleware: N/A — no middleware is involved in rendering the result.</w:t>
      </w:r>
    </w:p>
    <w:p>
      <w:pPr>
        <w:pStyle w:val="ListBullet"/>
      </w:pPr>
      <w:r>
        <w:t>database: N/A — result data originates from the in-memory job registry via the existing status endpoint; no direct registry access from this component.</w:t>
      </w:r>
    </w:p>
    <w:p>
      <w:pPr>
        <w:pStyle w:val="Heading3"/>
      </w:pPr>
      <w:r>
        <w:t>API Contract</w:t>
      </w:r>
    </w:p>
    <w:p>
      <w:pPr>
        <w:pStyle w:val="ListBullet"/>
      </w:pPr>
      <w:r>
        <w:t>endpoint: GET /ingest/status/{job_id}</w:t>
      </w:r>
    </w:p>
    <w:p>
      <w:pPr>
        <w:pStyle w:val="ListBullet"/>
      </w:pPr>
      <w:r>
        <w:t>request: {'path_params': {'job_id': 'string'}}</w:t>
      </w:r>
    </w:p>
    <w:p>
      <w:pPr>
        <w:pStyle w:val="ListBullet"/>
      </w:pPr>
      <w:r>
        <w:t>response_success: {'status': 'done | error', 'progress': {'done': 'number', 'total': 'number'}, 'errors': ['string'], 'result': {'files_processed': 'number', 'chunks_indexed': 'number'}}</w:t>
      </w:r>
    </w:p>
    <w:p>
      <w:pPr>
        <w:pStyle w:val="ListBullet"/>
      </w:pPr>
      <w:r>
        <w:t>response_error: {'detail': 'string'}</w:t>
      </w:r>
    </w:p>
    <w:p>
      <w:pPr>
        <w:pStyle w:val="ListBullet"/>
      </w:pPr>
      <w:r>
        <w:t>status_codes: [200, 404]</w:t>
      </w:r>
    </w:p>
    <w:p>
      <w:pPr>
        <w:pStyle w:val="Heading3"/>
      </w:pPr>
      <w:r>
        <w:t>Business Rules</w:t>
      </w:r>
    </w:p>
    <w:p>
      <w:pPr>
        <w:pStyle w:val="ListBullet"/>
      </w:pPr>
      <w:r>
        <w:t>Rule 1: The result object is only displayed when status is 'done'; it must not be rendered when status is 'running' or 'error'.</w:t>
      </w:r>
    </w:p>
    <w:p>
      <w:pPr>
        <w:pStyle w:val="ListBullet"/>
      </w:pPr>
      <w:r>
        <w:t>Rule 2: The errors list is only displayed when status is 'error'; it must not be rendered when status is 'done' or 'running'.</w:t>
      </w:r>
    </w:p>
    <w:p>
      <w:pPr>
        <w:pStyle w:val="ListBullet"/>
      </w:pPr>
      <w:r>
        <w:t>Rule 3: The IngestStatus model must declare result as nullable (PdfIngestResult | CodeIngestResult | null) to match the actual API response shape.</w:t>
      </w:r>
    </w:p>
    <w:p>
      <w:pPr>
        <w:pStyle w:val="Heading3"/>
      </w:pPr>
      <w:r>
        <w:t>Error Handling</w:t>
      </w:r>
    </w:p>
    <w:p>
      <w:pPr>
        <w:pStyle w:val="ListBullet"/>
      </w:pPr>
      <w:r>
        <w:t>Scenario 1: result is null despite status being 'done' -&gt; display a fallback message indicating completion with no detail available.</w:t>
      </w:r>
    </w:p>
    <w:p>
      <w:pPr>
        <w:pStyle w:val="ListBullet"/>
      </w:pPr>
      <w:r>
        <w:t>Scenario 2: errors array is empty despite status being 'error' -&gt; display a generic failure message rather than an empty list.</w:t>
      </w:r>
    </w:p>
    <w:p>
      <w:pPr>
        <w:pStyle w:val="ListBullet"/>
      </w:pPr>
      <w:r>
        <w:t>Scenario 3: result contains unexpected or missing fields -&gt; use safe property access to avoid rendering errors in the template.</w:t>
      </w:r>
    </w:p>
    <w:p>
      <w:pPr>
        <w:pStyle w:val="Heading2"/>
      </w:pPr>
      <w:r>
        <w:t>Dev Task: [4] Register the /ingest/pdfs route and add navigation link to the app header</w:t>
      </w:r>
    </w:p>
    <w:p>
      <w:pPr>
        <w:pStyle w:val="Heading3"/>
      </w:pPr>
      <w:r>
        <w:t>User Story</w:t>
      </w:r>
    </w:p>
    <w:p>
      <w:r>
        <w:t>As an administrator, I want an 'Ingest PDFs' link in the application header, so that I can navigate to the ingestion page from anywhere in the app without knowing the URL.</w:t>
      </w:r>
    </w:p>
    <w:p>
      <w:pPr>
        <w:pStyle w:val="Heading3"/>
      </w:pPr>
      <w:r>
        <w:t>Acceptance Criteria</w:t>
      </w:r>
    </w:p>
    <w:p>
      <w:pPr>
        <w:pStyle w:val="ListBullet"/>
      </w:pPr>
      <w:r>
        <w:t>Given I am on any page in the application When I look at the header Then I see an 'Ingest PDFs' link alongside the existing 'New Assessment' link</w:t>
      </w:r>
    </w:p>
    <w:p>
      <w:pPr>
        <w:pStyle w:val="ListBullet"/>
      </w:pPr>
      <w:r>
        <w:t>Given I click the 'Ingest PDFs' header link When Angular routing resolves Then I am taken to the /ingest/pdfs page</w:t>
      </w:r>
    </w:p>
    <w:p>
      <w:pPr>
        <w:pStyle w:val="ListBullet"/>
      </w:pPr>
      <w:r>
        <w:t>Given the /ingest/pdfs route is registered When Angular loads the route table Then the Ingest PDFs component is lazily or eagerly loaded following the existing standalone-component convention</w:t>
      </w:r>
    </w:p>
    <w:p>
      <w:pPr>
        <w:pStyle w:val="Heading3"/>
      </w:pPr>
      <w:r>
        <w:t>Technical Approach</w:t>
      </w:r>
    </w:p>
    <w:p>
      <w:pPr>
        <w:pStyle w:val="ListBullet"/>
      </w:pPr>
      <w:r>
        <w:t>Step 1: Register a new route for /ingest/pdfs in the existing Angular route table, pointing to the new Ingest PDFs standalone component, following the existing standalone-component convention confirmed in the SDD Technical Notes.</w:t>
      </w:r>
    </w:p>
    <w:p>
      <w:pPr>
        <w:pStyle w:val="ListBullet"/>
      </w:pPr>
      <w:r>
        <w:t>Step 2: Add an 'Ingest PDFs' navigation anchor to the existing app header component template, placed alongside the existing 'New Assessment' link using Angular's routerLink directive.</w:t>
      </w:r>
    </w:p>
    <w:p>
      <w:pPr>
        <w:pStyle w:val="ListBullet"/>
      </w:pPr>
      <w:r>
        <w:t>Step 3: Apply the same active-link styling class used by the existing header navigation items to the new link, reusing existing CSS rather than introducing new classes.</w:t>
      </w:r>
    </w:p>
    <w:p>
      <w:pPr>
        <w:pStyle w:val="Heading3"/>
      </w:pPr>
      <w:r>
        <w:t>Affected Components</w:t>
      </w:r>
    </w:p>
    <w:p>
      <w:pPr>
        <w:pStyle w:val="ListBullet"/>
      </w:pPr>
      <w:r>
        <w:t>frontend: Angular route table registration for /ingest/pdfs; app header component template updated with a new 'Ingest PDFs' routerLink.</w:t>
      </w:r>
    </w:p>
    <w:p>
      <w:pPr>
        <w:pStyle w:val="ListBullet"/>
      </w:pPr>
      <w:r>
        <w:t>backend: N/A — routing and navigation are purely frontend concerns; no backend endpoint changes are required.</w:t>
      </w:r>
    </w:p>
    <w:p>
      <w:pPr>
        <w:pStyle w:val="ListBullet"/>
      </w:pPr>
      <w:r>
        <w:t>middleware: N/A — no middleware layer is involved in Angular client-side routing.</w:t>
      </w:r>
    </w:p>
    <w:p>
      <w:pPr>
        <w:pStyle w:val="ListBullet"/>
      </w:pPr>
      <w:r>
        <w:t>database: N/A — route registration and header navigation do not interact with ChromaDB or the in-memory job registry.</w:t>
      </w:r>
    </w:p>
    <w:p>
      <w:pPr>
        <w:pStyle w:val="Heading3"/>
      </w:pPr>
      <w:r>
        <w:t>API Contract</w:t>
      </w:r>
    </w:p>
    <w:p>
      <w:pPr>
        <w:pStyle w:val="ListBullet"/>
      </w:pPr>
      <w:r>
        <w:t>endpoint: N/A</w:t>
      </w:r>
    </w:p>
    <w:p>
      <w:pPr>
        <w:pStyle w:val="ListBullet"/>
      </w:pPr>
      <w:r>
        <w:t>request: {}</w:t>
      </w:r>
    </w:p>
    <w:p>
      <w:pPr>
        <w:pStyle w:val="ListBullet"/>
      </w:pPr>
      <w:r>
        <w:t>response_success: {}</w:t>
      </w:r>
    </w:p>
    <w:p>
      <w:pPr>
        <w:pStyle w:val="ListBullet"/>
      </w:pPr>
      <w:r>
        <w:t>response_error: {}</w:t>
      </w:r>
    </w:p>
    <w:p>
      <w:pPr>
        <w:pStyle w:val="ListBullet"/>
      </w:pPr>
      <w:r>
        <w:t>status_codes: []</w:t>
      </w:r>
    </w:p>
    <w:p>
      <w:pPr>
        <w:pStyle w:val="Heading3"/>
      </w:pPr>
      <w:r>
        <w:t>Business Rules</w:t>
      </w:r>
    </w:p>
    <w:p>
      <w:pPr>
        <w:pStyle w:val="ListBullet"/>
      </w:pPr>
      <w:r>
        <w:t>Rule 1: The /ingest/pdfs route must be registered in the same route table used by all other application routes — no separate routing module.</w:t>
      </w:r>
    </w:p>
    <w:p>
      <w:pPr>
        <w:pStyle w:val="ListBullet"/>
      </w:pPr>
      <w:r>
        <w:t>Rule 2: The header link must use Angular routerLink (not href) to preserve single-page application navigation behaviour.</w:t>
      </w:r>
    </w:p>
    <w:p>
      <w:pPr>
        <w:pStyle w:val="ListBullet"/>
      </w:pPr>
      <w:r>
        <w:t>Rule 3: The new link must follow the same standalone-component convention as all other routes in the application.</w:t>
      </w:r>
    </w:p>
    <w:p>
      <w:pPr>
        <w:pStyle w:val="Heading3"/>
      </w:pPr>
      <w:r>
        <w:t>Error Handling</w:t>
      </w:r>
    </w:p>
    <w:p>
      <w:pPr>
        <w:pStyle w:val="ListBullet"/>
      </w:pPr>
      <w:r>
        <w:t>Scenario 1: The /ingest/pdfs route is accessed with no registered component -&gt; Angular router displays a 404/not-found fallback route if one exists.</w:t>
      </w:r>
    </w:p>
    <w:p>
      <w:pPr>
        <w:pStyle w:val="ListBullet"/>
      </w:pPr>
      <w:r>
        <w:t>Scenario 2: The Ingest PDFs component fails to load (e.g. lazy-load chunk error) -&gt; Angular router emits a navigation error; the header link remains visible but navigation fails gracefully.</w:t>
      </w:r>
    </w:p>
    <w:p>
      <w:pPr>
        <w:pStyle w:val="Heading2"/>
      </w:pPr>
      <w:r>
        <w:t>Unit Test Task: [1] Unit Test - Create the Ingest PDFs standalone Angular component with form and submission logic</w:t>
      </w:r>
    </w:p>
    <w:p>
      <w:pPr>
        <w:pStyle w:val="Heading3"/>
      </w:pPr>
      <w:r>
        <w:t>Test Objective</w:t>
      </w:r>
    </w:p>
    <w:p>
      <w:r>
        <w:t>Verify that the Ingest PDFs component renders the folder path input and submit button, calls ingestPdfs with the correct argument, stores the returned job_id, and resets state on repeated submission.</w:t>
      </w:r>
    </w:p>
    <w:p>
      <w:pPr>
        <w:pStyle w:val="Heading3"/>
      </w:pPr>
      <w:r>
        <w:t>Test Scenarios</w:t>
      </w:r>
    </w:p>
    <w:p>
      <w:pPr>
        <w:pStyle w:val="ListBullet"/>
      </w:pPr>
      <w:r>
        <w:t>happy_path</w:t>
      </w:r>
    </w:p>
    <w:p>
      <w:pPr>
        <w:pStyle w:val="ListBullet"/>
      </w:pPr>
      <w:r>
        <w:t>TC-01: User enters '/data/manuals' and clicks submit -&gt; ingestPdfs('/data/manuals') is called once and the returned job_id is stored in component state</w:t>
      </w:r>
    </w:p>
    <w:p>
      <w:pPr>
        <w:pStyle w:val="ListBullet"/>
      </w:pPr>
      <w:r>
        <w:t>TC-02: A previous job_id exists when the user submits again -&gt; component state is fully reset before ingestPdfs is called a second time</w:t>
      </w:r>
    </w:p>
    <w:p>
      <w:pPr>
        <w:pStyle w:val="ListBullet"/>
      </w:pPr>
      <w:r>
        <w:t>negative</w:t>
      </w:r>
    </w:p>
    <w:p>
      <w:pPr>
        <w:pStyle w:val="ListBullet"/>
      </w:pPr>
      <w:r>
        <w:t>TC-03: User submits with an empty folder path -&gt; submit button remains disabled and ingestPdfs is never called</w:t>
      </w:r>
    </w:p>
    <w:p>
      <w:pPr>
        <w:pStyle w:val="ListBullet"/>
      </w:pPr>
      <w:r>
        <w:t>TC-04: POST /ingest/pdfs returns HTTP 500 -&gt; component displays the error detail and does not start polling</w:t>
      </w:r>
    </w:p>
    <w:p>
      <w:pPr>
        <w:pStyle w:val="ListBullet"/>
      </w:pPr>
      <w:r>
        <w:t>edge_cases</w:t>
      </w:r>
    </w:p>
    <w:p>
      <w:pPr>
        <w:pStyle w:val="ListBullet"/>
      </w:pPr>
      <w:r>
        <w:t>TC-05: User submits while status is 'running' -&gt; submit button is disabled; ingestPdfs is not called a second time</w:t>
      </w:r>
    </w:p>
    <w:p>
      <w:pPr>
        <w:pStyle w:val="ListBullet"/>
      </w:pPr>
      <w:r>
        <w:t>TC-06: folder_path contains only whitespace -&gt; treated as empty; submission is blocked</w:t>
      </w:r>
    </w:p>
    <w:p>
      <w:pPr>
        <w:pStyle w:val="Heading3"/>
      </w:pPr>
      <w:r>
        <w:t>Test Data</w:t>
      </w:r>
    </w:p>
    <w:p>
      <w:pPr>
        <w:pStyle w:val="ListBullet"/>
      </w:pPr>
      <w:r>
        <w:t>valid: {'folder_path': '/data/user_manuals'}</w:t>
      </w:r>
    </w:p>
    <w:p>
      <w:pPr>
        <w:pStyle w:val="ListBullet"/>
      </w:pPr>
      <w:r>
        <w:t>invalid: {'folder_path': ''}</w:t>
      </w:r>
    </w:p>
    <w:p>
      <w:pPr>
        <w:pStyle w:val="Heading3"/>
      </w:pPr>
      <w:r>
        <w:t>Mock Setup</w:t>
      </w:r>
    </w:p>
    <w:p>
      <w:pPr>
        <w:pStyle w:val="ListBullet"/>
      </w:pPr>
      <w:r>
        <w:t>Mock StoryForgeService.ingestPdfs to return Observable&lt;{ job_id: 'job-pdf-001', status: 'pending' }&gt; when called with '/data/user_manuals'</w:t>
      </w:r>
    </w:p>
    <w:p>
      <w:pPr>
        <w:pStyle w:val="ListBullet"/>
      </w:pPr>
      <w:r>
        <w:t>Mock StoryForgeService.ingestPdfs to return throwError({ status: 500, error: { detail: 'Internal Server Error' } }) when called with '/bad/path'</w:t>
      </w:r>
    </w:p>
    <w:p>
      <w:pPr>
        <w:pStyle w:val="Heading3"/>
      </w:pPr>
      <w:r>
        <w:t>Assertions</w:t>
      </w:r>
    </w:p>
    <w:p>
      <w:pPr>
        <w:pStyle w:val="ListBullet"/>
      </w:pPr>
      <w:r>
        <w:t>Assert StoryForgeService.ingestPdfs was called exactly once with the submitted folder_path value</w:t>
      </w:r>
    </w:p>
    <w:p>
      <w:pPr>
        <w:pStyle w:val="ListBullet"/>
      </w:pPr>
      <w:r>
        <w:t>Assert component.jobId equals 'job-pdf-001' after a successful submission</w:t>
      </w:r>
    </w:p>
    <w:p>
      <w:pPr>
        <w:pStyle w:val="ListBullet"/>
      </w:pPr>
      <w:r>
        <w:t>Assert the submit button has the disabled attribute when folderPath is empty</w:t>
      </w:r>
    </w:p>
    <w:p>
      <w:pPr>
        <w:pStyle w:val="ListBullet"/>
      </w:pPr>
      <w:r>
        <w:t>Assert component state (jobId, status, progress, result, errors) is reset to initial values before a second submission</w:t>
      </w:r>
    </w:p>
    <w:p>
      <w:pPr>
        <w:pStyle w:val="ListBullet"/>
      </w:pPr>
      <w:r>
        <w:t>Assert no call to ingestPdfs when the form is submitted with an empty path</w:t>
      </w:r>
    </w:p>
    <w:p>
      <w:pPr>
        <w:pStyle w:val="Heading2"/>
      </w:pPr>
      <w:r>
        <w:t>Unit Test Task: [2] Unit Test - Implement live progress polling for the Ingest PDFs page</w:t>
      </w:r>
    </w:p>
    <w:p>
      <w:pPr>
        <w:pStyle w:val="Heading3"/>
      </w:pPr>
      <w:r>
        <w:t>Test Objective</w:t>
      </w:r>
    </w:p>
    <w:p>
      <w:r>
        <w:t>Verify that the Ingest PDFs component starts an interval timer after receiving a job_id, displays progress correctly for 'running' status, stops polling on terminal status ('done' or 'error'), and clears the timer on ngOnDestroy.</w:t>
      </w:r>
    </w:p>
    <w:p>
      <w:pPr>
        <w:pStyle w:val="Heading3"/>
      </w:pPr>
      <w:r>
        <w:t>Test Scenarios</w:t>
      </w:r>
    </w:p>
    <w:p>
      <w:pPr>
        <w:pStyle w:val="ListBullet"/>
      </w:pPr>
      <w:r>
        <w:t>happy_path</w:t>
      </w:r>
    </w:p>
    <w:p>
      <w:pPr>
        <w:pStyle w:val="ListBullet"/>
      </w:pPr>
      <w:r>
        <w:t>TC-01: getIngestStatus returns { status: 'running', progress: { done: 3, total: 10 }, errors: [], result: null } -&gt; component displays '3 of 10 files processed'</w:t>
      </w:r>
    </w:p>
    <w:p>
      <w:pPr>
        <w:pStyle w:val="ListBullet"/>
      </w:pPr>
      <w:r>
        <w:t>TC-02: getIngestStatus returns { status: 'done', progress: { done: 10, total: 10 }, errors: [], result: { files_processed: 10, chunks_indexed: 200 } } -&gt; polling interval is cleared</w:t>
      </w:r>
    </w:p>
    <w:p>
      <w:pPr>
        <w:pStyle w:val="ListBullet"/>
      </w:pPr>
      <w:r>
        <w:t>negative</w:t>
      </w:r>
    </w:p>
    <w:p>
      <w:pPr>
        <w:pStyle w:val="ListBullet"/>
      </w:pPr>
      <w:r>
        <w:t>TC-03: getIngestStatus returns HTTP 404 -&gt; interval is cleared and an error message is displayed</w:t>
      </w:r>
    </w:p>
    <w:p>
      <w:pPr>
        <w:pStyle w:val="ListBullet"/>
      </w:pPr>
      <w:r>
        <w:t>TC-04: getIngestStatus returns { status: 'error', progress: { done: 2, total: 10 }, errors: ['File not found'], result: null } -&gt; polling interval is cleared</w:t>
      </w:r>
    </w:p>
    <w:p>
      <w:pPr>
        <w:pStyle w:val="ListBullet"/>
      </w:pPr>
      <w:r>
        <w:t>edge_cases</w:t>
      </w:r>
    </w:p>
    <w:p>
      <w:pPr>
        <w:pStyle w:val="ListBullet"/>
      </w:pPr>
      <w:r>
        <w:t>TC-05: ngOnDestroy is called while status is still 'running' -&gt; interval is cleared and no further state updates occur</w:t>
      </w:r>
    </w:p>
    <w:p>
      <w:pPr>
        <w:pStyle w:val="ListBullet"/>
      </w:pPr>
      <w:r>
        <w:t>TC-06: Terminal status is returned on the very first poll tick -&gt; interval is cleared immediately without waiting for a second tick</w:t>
      </w:r>
    </w:p>
    <w:p>
      <w:pPr>
        <w:pStyle w:val="Heading3"/>
      </w:pPr>
      <w:r>
        <w:t>Test Data</w:t>
      </w:r>
    </w:p>
    <w:p>
      <w:pPr>
        <w:pStyle w:val="ListBullet"/>
      </w:pPr>
      <w:r>
        <w:t>valid: {'status': 'running', 'progress': {'done': 3, 'total': 10}, 'errors': [], 'result': None}</w:t>
      </w:r>
    </w:p>
    <w:p>
      <w:pPr>
        <w:pStyle w:val="ListBullet"/>
      </w:pPr>
      <w:r>
        <w:t>invalid: {'status': 'error', 'progress': {'done': 2, 'total': 10}, 'errors': ['Path does not exist'], 'result': None}</w:t>
      </w:r>
    </w:p>
    <w:p>
      <w:pPr>
        <w:pStyle w:val="Heading3"/>
      </w:pPr>
      <w:r>
        <w:t>Mock Setup</w:t>
      </w:r>
    </w:p>
    <w:p>
      <w:pPr>
        <w:pStyle w:val="ListBullet"/>
      </w:pPr>
      <w:r>
        <w:t>Mock StoryForgeService.getIngestStatus to return Observable&lt;IngestStatus&gt; with status 'running' and progress { done: 3, total: 10 } when called with 'job-pdf-001'</w:t>
      </w:r>
    </w:p>
    <w:p>
      <w:pPr>
        <w:pStyle w:val="ListBullet"/>
      </w:pPr>
      <w:r>
        <w:t>Mock StoryForgeService.getIngestStatus to return Observable&lt;IngestStatus&gt; with status 'done' and result { files_processed: 10, chunks_indexed: 200 } when called with 'job-pdf-done'</w:t>
      </w:r>
    </w:p>
    <w:p>
      <w:pPr>
        <w:pStyle w:val="ListBullet"/>
      </w:pPr>
      <w:r>
        <w:t>Mock StoryForgeService.getIngestStatus to return throwError({ status: 404 }) when called with 'job-pdf-missing'</w:t>
      </w:r>
    </w:p>
    <w:p>
      <w:pPr>
        <w:pStyle w:val="ListBullet"/>
      </w:pPr>
      <w:r>
        <w:t>Use Angular's fakeAsync and tick utilities to control the interval timer in tests</w:t>
      </w:r>
    </w:p>
    <w:p>
      <w:pPr>
        <w:pStyle w:val="Heading3"/>
      </w:pPr>
      <w:r>
        <w:t>Assertions</w:t>
      </w:r>
    </w:p>
    <w:p>
      <w:pPr>
        <w:pStyle w:val="ListBullet"/>
      </w:pPr>
      <w:r>
        <w:t>Assert getIngestStatus is called at least once after the interval timer fires</w:t>
      </w:r>
    </w:p>
    <w:p>
      <w:pPr>
        <w:pStyle w:val="ListBullet"/>
      </w:pPr>
      <w:r>
        <w:t>Assert component.progress.done equals 3 and component.progress.total equals 10 when status is 'running'</w:t>
      </w:r>
    </w:p>
    <w:p>
      <w:pPr>
        <w:pStyle w:val="ListBullet"/>
      </w:pPr>
      <w:r>
        <w:t>Assert the interval handle is cleared (set to null or equivalent) when status transitions to 'done'</w:t>
      </w:r>
    </w:p>
    <w:p>
      <w:pPr>
        <w:pStyle w:val="ListBullet"/>
      </w:pPr>
      <w:r>
        <w:t>Assert the interval handle is cleared when status transitions to 'error'</w:t>
      </w:r>
    </w:p>
    <w:p>
      <w:pPr>
        <w:pStyle w:val="ListBullet"/>
      </w:pPr>
      <w:r>
        <w:t>Assert getIngestStatus is not called after ngOnDestroy is invoked</w:t>
      </w:r>
    </w:p>
    <w:p>
      <w:pPr>
        <w:pStyle w:val="ListBullet"/>
      </w:pPr>
      <w:r>
        <w:t>Assert an error message is displayed when getIngestStatus returns a non-2xx response</w:t>
      </w:r>
    </w:p>
    <w:p>
      <w:pPr>
        <w:pStyle w:val="Heading2"/>
      </w:pPr>
      <w:r>
        <w:t>Unit Test Task: [3] Unit Test - Display final result or error state on the Ingest PDFs page</w:t>
      </w:r>
    </w:p>
    <w:p>
      <w:pPr>
        <w:pStyle w:val="Heading3"/>
      </w:pPr>
      <w:r>
        <w:t>Test Objective</w:t>
      </w:r>
    </w:p>
    <w:p>
      <w:r>
        <w:t>Verify that the Ingest PDFs component correctly displays PdfIngestResult fields on 'done' status, displays the errors list on 'error' status, and uses existing shared CSS classes without introducing new styling primitives.</w:t>
      </w:r>
    </w:p>
    <w:p>
      <w:pPr>
        <w:pStyle w:val="Heading3"/>
      </w:pPr>
      <w:r>
        <w:t>Test Scenarios</w:t>
      </w:r>
    </w:p>
    <w:p>
      <w:pPr>
        <w:pStyle w:val="ListBullet"/>
      </w:pPr>
      <w:r>
        <w:t>happy_path</w:t>
      </w:r>
    </w:p>
    <w:p>
      <w:pPr>
        <w:pStyle w:val="ListBullet"/>
      </w:pPr>
      <w:r>
        <w:t>TC-01: status is 'done' and result is { files_processed: 10, chunks_indexed: 200 } -&gt; template renders '10 files processed' and '200 chunks indexed' using existing card/table CSS</w:t>
      </w:r>
    </w:p>
    <w:p>
      <w:pPr>
        <w:pStyle w:val="ListBullet"/>
      </w:pPr>
      <w:r>
        <w:t>TC-02: status is 'error' and errors are ['Path not found', 'Permission denied'] -&gt; template renders both error strings in a list using the existing error CSS class</w:t>
      </w:r>
    </w:p>
    <w:p>
      <w:pPr>
        <w:pStyle w:val="ListBullet"/>
      </w:pPr>
      <w:r>
        <w:t>negative</w:t>
      </w:r>
    </w:p>
    <w:p>
      <w:pPr>
        <w:pStyle w:val="ListBullet"/>
      </w:pPr>
      <w:r>
        <w:t>TC-03: status is 'done' but result is null -&gt; template renders a fallback completion message instead of result fields</w:t>
      </w:r>
    </w:p>
    <w:p>
      <w:pPr>
        <w:pStyle w:val="ListBullet"/>
      </w:pPr>
      <w:r>
        <w:t>TC-04: status is 'error' but errors array is empty -&gt; template renders a generic failure message instead of an empty list</w:t>
      </w:r>
    </w:p>
    <w:p>
      <w:pPr>
        <w:pStyle w:val="ListBullet"/>
      </w:pPr>
      <w:r>
        <w:t>edge_cases</w:t>
      </w:r>
    </w:p>
    <w:p>
      <w:pPr>
        <w:pStyle w:val="ListBullet"/>
      </w:pPr>
      <w:r>
        <w:t>TC-05: status is 'running' -&gt; neither the result section nor the error section is visible in the DOM</w:t>
      </w:r>
    </w:p>
    <w:p>
      <w:pPr>
        <w:pStyle w:val="ListBullet"/>
      </w:pPr>
      <w:r>
        <w:t>TC-06: result contains a field with value 0 (e.g. chunks_indexed: 0) -&gt; template renders '0' correctly without treating it as falsy and hiding the field</w:t>
      </w:r>
    </w:p>
    <w:p>
      <w:pPr>
        <w:pStyle w:val="Heading3"/>
      </w:pPr>
      <w:r>
        <w:t>Test Data</w:t>
      </w:r>
    </w:p>
    <w:p>
      <w:pPr>
        <w:pStyle w:val="ListBullet"/>
      </w:pPr>
      <w:r>
        <w:t>valid: {'status': 'done', 'progress': {'done': 10, 'total': 10}, 'errors': [], 'result': {'files_processed': 10, 'chunks_indexed': 200}}</w:t>
      </w:r>
    </w:p>
    <w:p>
      <w:pPr>
        <w:pStyle w:val="ListBullet"/>
      </w:pPr>
      <w:r>
        <w:t>invalid: {'status': 'error', 'progress': {'done': 2, 'total': 10}, 'errors': ['Folder path does not exist'], 'result': None}</w:t>
      </w:r>
    </w:p>
    <w:p>
      <w:pPr>
        <w:pStyle w:val="Heading3"/>
      </w:pPr>
      <w:r>
        <w:t>Mock Setup</w:t>
      </w:r>
    </w:p>
    <w:p>
      <w:pPr>
        <w:pStyle w:val="ListBullet"/>
      </w:pPr>
      <w:r>
        <w:t>Mock StoryForgeService.getIngestStatus to return Observable with status 'done' and result { files_processed: 10, chunks_indexed: 200 } for the success scenario</w:t>
      </w:r>
    </w:p>
    <w:p>
      <w:pPr>
        <w:pStyle w:val="ListBullet"/>
      </w:pPr>
      <w:r>
        <w:t>Mock StoryForgeService.getIngestStatus to return Observable with status 'error' and errors ['Folder path does not exist'] for the error scenario</w:t>
      </w:r>
    </w:p>
    <w:p>
      <w:pPr>
        <w:pStyle w:val="Heading3"/>
      </w:pPr>
      <w:r>
        <w:t>Assertions</w:t>
      </w:r>
    </w:p>
    <w:p>
      <w:pPr>
        <w:pStyle w:val="ListBullet"/>
      </w:pPr>
      <w:r>
        <w:t>Assert the result section is present in the DOM when component.status is 'done'</w:t>
      </w:r>
    </w:p>
    <w:p>
      <w:pPr>
        <w:pStyle w:val="ListBullet"/>
      </w:pPr>
      <w:r>
        <w:t>Assert the result section is absent from the DOM when component.status is 'running'</w:t>
      </w:r>
    </w:p>
    <w:p>
      <w:pPr>
        <w:pStyle w:val="ListBullet"/>
      </w:pPr>
      <w:r>
        <w:t>Assert the error list section is present in the DOM when component.status is 'error'</w:t>
      </w:r>
    </w:p>
    <w:p>
      <w:pPr>
        <w:pStyle w:val="ListBullet"/>
      </w:pPr>
      <w:r>
        <w:t>Assert the rendered text includes '10' for files_processed and '200' for chunks_indexed on success</w:t>
      </w:r>
    </w:p>
    <w:p>
      <w:pPr>
        <w:pStyle w:val="ListBullet"/>
      </w:pPr>
      <w:r>
        <w:t>Assert each error string in the errors array appears as a separate list item in the DOM</w:t>
      </w:r>
    </w:p>
    <w:p>
      <w:pPr>
        <w:pStyle w:val="ListBullet"/>
      </w:pPr>
      <w:r>
        <w:t>Assert no new CSS class names are applied that are not already present in the existing shared stylesheet</w:t>
      </w:r>
    </w:p>
    <w:p>
      <w:pPr>
        <w:pStyle w:val="Heading2"/>
      </w:pPr>
      <w:r>
        <w:t>Unit Test Task: [4] Unit Test - Register the /ingest/pdfs route and add navigation link to the app header</w:t>
      </w:r>
    </w:p>
    <w:p>
      <w:pPr>
        <w:pStyle w:val="Heading3"/>
      </w:pPr>
      <w:r>
        <w:t>Test Objective</w:t>
      </w:r>
    </w:p>
    <w:p>
      <w:r>
        <w:t>Verify that the /ingest/pdfs route is registered in the Angular route table, that the app header renders an 'Ingest PDFs' routerLink, and that navigating to /ingest/pdfs renders the Ingest PDFs component.</w:t>
      </w:r>
    </w:p>
    <w:p>
      <w:pPr>
        <w:pStyle w:val="Heading3"/>
      </w:pPr>
      <w:r>
        <w:t>Test Scenarios</w:t>
      </w:r>
    </w:p>
    <w:p>
      <w:pPr>
        <w:pStyle w:val="ListBullet"/>
      </w:pPr>
      <w:r>
        <w:t>happy_path</w:t>
      </w:r>
    </w:p>
    <w:p>
      <w:pPr>
        <w:pStyle w:val="ListBullet"/>
      </w:pPr>
      <w:r>
        <w:t>TC-01: Angular router navigates to /ingest/pdfs -&gt; the Ingest PDFs component is rendered in the router outlet</w:t>
      </w:r>
    </w:p>
    <w:p>
      <w:pPr>
        <w:pStyle w:val="ListBullet"/>
      </w:pPr>
      <w:r>
        <w:t>TC-02: App header is rendered -&gt; an anchor element with routerLink='/ingest/pdfs' and text 'Ingest PDFs' is present in the DOM alongside the existing 'New Assessment' link</w:t>
      </w:r>
    </w:p>
    <w:p>
      <w:pPr>
        <w:pStyle w:val="ListBullet"/>
      </w:pPr>
      <w:r>
        <w:t>negative</w:t>
      </w:r>
    </w:p>
    <w:p>
      <w:pPr>
        <w:pStyle w:val="ListBullet"/>
      </w:pPr>
      <w:r>
        <w:t>TC-03: Router navigates to /ingest/pdfs with no route registered -&gt; router navigates to the application's fallback/not-found route</w:t>
      </w:r>
    </w:p>
    <w:p>
      <w:pPr>
        <w:pStyle w:val="ListBullet"/>
      </w:pPr>
      <w:r>
        <w:t>edge_cases</w:t>
      </w:r>
    </w:p>
    <w:p>
      <w:pPr>
        <w:pStyle w:val="ListBullet"/>
      </w:pPr>
      <w:r>
        <w:t>TC-04: User is already on /ingest/pdfs and clicks the header link again -&gt; router performs a same-route navigation without error</w:t>
      </w:r>
    </w:p>
    <w:p>
      <w:pPr>
        <w:pStyle w:val="ListBullet"/>
      </w:pPr>
      <w:r>
        <w:t>TC-05: Header component is rendered on a non-ingestion page -&gt; 'Ingest PDFs' link is still visible and correctly formed</w:t>
      </w:r>
    </w:p>
    <w:p>
      <w:pPr>
        <w:pStyle w:val="Heading3"/>
      </w:pPr>
      <w:r>
        <w:t>Test Data</w:t>
      </w:r>
    </w:p>
    <w:p>
      <w:pPr>
        <w:pStyle w:val="ListBullet"/>
      </w:pPr>
      <w:r>
        <w:t>valid: {'navigateTo': '/ingest/pdfs'}</w:t>
      </w:r>
    </w:p>
    <w:p>
      <w:pPr>
        <w:pStyle w:val="ListBullet"/>
      </w:pPr>
      <w:r>
        <w:t>invalid: {'navigateTo': '/ingest/pdfs-nonexistent'}</w:t>
      </w:r>
    </w:p>
    <w:p>
      <w:pPr>
        <w:pStyle w:val="Heading3"/>
      </w:pPr>
      <w:r>
        <w:t>Mock Setup</w:t>
      </w:r>
    </w:p>
    <w:p>
      <w:pPr>
        <w:pStyle w:val="ListBullet"/>
      </w:pPr>
      <w:r>
        <w:t>Configure RouterTestingModule with the /ingest/pdfs route pointing to the Ingest PDFs stub/component</w:t>
      </w:r>
    </w:p>
    <w:p>
      <w:pPr>
        <w:pStyle w:val="ListBullet"/>
      </w:pPr>
      <w:r>
        <w:t>Mock the existing header component dependencies (RouterLinkActive, RouterLink) using Angular testing utilities</w:t>
      </w:r>
    </w:p>
    <w:p>
      <w:pPr>
        <w:pStyle w:val="Heading3"/>
      </w:pPr>
      <w:r>
        <w:t>Assertions</w:t>
      </w:r>
    </w:p>
    <w:p>
      <w:pPr>
        <w:pStyle w:val="ListBullet"/>
      </w:pPr>
      <w:r>
        <w:t>Assert the route configuration contains a path entry for 'ingest/pdfs' mapped to the Ingest PDFs component</w:t>
      </w:r>
    </w:p>
    <w:p>
      <w:pPr>
        <w:pStyle w:val="ListBullet"/>
      </w:pPr>
      <w:r>
        <w:t>Assert the app header template contains an element with attribute routerLink='/ingest/pdfs'</w:t>
      </w:r>
    </w:p>
    <w:p>
      <w:pPr>
        <w:pStyle w:val="ListBullet"/>
      </w:pPr>
      <w:r>
        <w:t>Assert the text content of the new header link equals 'Ingest PDFs'</w:t>
      </w:r>
    </w:p>
    <w:p>
      <w:pPr>
        <w:pStyle w:val="ListBullet"/>
      </w:pPr>
      <w:r>
        <w:t>Assert navigating to /ingest/pdfs results in the Ingest PDFs component being instantiated in the router outlet</w:t>
      </w:r>
    </w:p>
    <w:p>
      <w:pPr>
        <w:pStyle w:val="ListBullet"/>
      </w:pPr>
      <w:r>
        <w:t>Assert the existing 'New Assessment' link is still present in the header after adding the new link</w:t>
      </w:r>
    </w:p>
    <w:p>
      <w:pPr>
        <w:pStyle w:val="Heading1"/>
      </w:pPr>
      <w:r>
        <w:t>Ingest Code UI Page</w:t>
      </w:r>
    </w:p>
    <w:p>
      <w:pPr>
        <w:pStyle w:val="Heading2"/>
      </w:pPr>
      <w:r>
        <w:t>User Story</w:t>
      </w:r>
    </w:p>
    <w:p>
      <w:r>
        <w:t>As an administrator, I want a browser-based page to trigger codebase ingestion and monitor its progress, so that I can index the application source code into ChromaDB without using raw HTTP calls.</w:t>
      </w:r>
    </w:p>
    <w:p>
      <w:pPr>
        <w:pStyle w:val="Heading2"/>
      </w:pPr>
      <w:r>
        <w:t>Acceptance Criteria</w:t>
      </w:r>
    </w:p>
    <w:p>
      <w:pPr>
        <w:pStyle w:val="ListBullet"/>
      </w:pPr>
      <w:r>
        <w:t>Given the app header is visible When I look at the navigation Then I see an 'Ingest Code' link alongside the existing 'New Assessment' and 'Ingest PDFs' links</w:t>
      </w:r>
    </w:p>
    <w:p>
      <w:pPr>
        <w:pStyle w:val="ListBullet"/>
      </w:pPr>
      <w:r>
        <w:t>Given I am on the /ingest/code page When I enter a repo path and click 'Start Ingestion' Then the page submits a POST /ingest/code request and begins polling GET /ingest/status/{job_id}</w:t>
      </w:r>
    </w:p>
    <w:p>
      <w:pPr>
        <w:pStyle w:val="ListBullet"/>
      </w:pPr>
      <w:r>
        <w:t>Given polling is active and the job status is 'running' When the status response is received Then the page displays progress as 'N of M files processed'</w:t>
      </w:r>
    </w:p>
    <w:p>
      <w:pPr>
        <w:pStyle w:val="ListBullet"/>
      </w:pPr>
      <w:r>
        <w:t>Given the job status becomes 'done' When the status response is received Then the page stops polling and displays files processed, chunks indexed, and entity chunks indexed from the CodeIngestResult</w:t>
      </w:r>
    </w:p>
    <w:p>
      <w:pPr>
        <w:pStyle w:val="ListBullet"/>
      </w:pPr>
      <w:r>
        <w:t>Given the job status becomes 'error' When the status response is received Then the page stops polling and displays the list of errors</w:t>
      </w:r>
    </w:p>
    <w:p>
      <w:pPr>
        <w:pStyle w:val="ListBullet"/>
      </w:pPr>
      <w:r>
        <w:t>Given a job is already displayed When I submit a new repo path Then the page resets its local state and starts a fresh ingestion job</w:t>
      </w:r>
    </w:p>
    <w:p>
      <w:pPr>
        <w:pStyle w:val="Heading2"/>
      </w:pPr>
      <w:r>
        <w:t>Dev Task: [1] Create the Ingest Code standalone Angular component with form and submission logic</w:t>
      </w:r>
    </w:p>
    <w:p>
      <w:pPr>
        <w:pStyle w:val="Heading3"/>
      </w:pPr>
      <w:r>
        <w:t>User Story</w:t>
      </w:r>
    </w:p>
    <w:p>
      <w:r>
        <w:t>As an administrator, I want a dedicated page at /ingest/code with a repo path input and a submit button, so that I can trigger codebase ingestion from the browser.</w:t>
      </w:r>
    </w:p>
    <w:p>
      <w:pPr>
        <w:pStyle w:val="Heading3"/>
      </w:pPr>
      <w:r>
        <w:t>Acceptance Criteria</w:t>
      </w:r>
    </w:p>
    <w:p>
      <w:pPr>
        <w:pStyle w:val="ListBullet"/>
      </w:pPr>
      <w:r>
        <w:t>Given I navigate to /ingest/code When the page loads Then I see a text input labelled 'Repository Path' and a 'Start Ingestion' button</w:t>
      </w:r>
    </w:p>
    <w:p>
      <w:pPr>
        <w:pStyle w:val="ListBullet"/>
      </w:pPr>
      <w:r>
        <w:t>Given I enter a repo path and click 'Start Ingestion' When the submission succeeds Then the component stores the returned job_id and transitions to a polling state</w:t>
      </w:r>
    </w:p>
    <w:p>
      <w:pPr>
        <w:pStyle w:val="ListBullet"/>
      </w:pPr>
      <w:r>
        <w:t>Given a job is already in progress or finished When I click 'Start Ingestion' again with a new path Then the component clears its previous job state before submitting</w:t>
      </w:r>
    </w:p>
    <w:p>
      <w:pPr>
        <w:pStyle w:val="Heading3"/>
      </w:pPr>
      <w:r>
        <w:t>Technical Approach</w:t>
      </w:r>
    </w:p>
    <w:p>
      <w:pPr>
        <w:pStyle w:val="ListBullet"/>
      </w:pPr>
      <w:r>
        <w:t>Step 1: Create a new standalone Angular component for the Ingest Code page, following the same standalone-component convention used by all other pages in the application.</w:t>
      </w:r>
    </w:p>
    <w:p>
      <w:pPr>
        <w:pStyle w:val="ListBullet"/>
      </w:pPr>
      <w:r>
        <w:t>Step 2: Add a reactive form containing a single text input bound to repoPath and a submit button.</w:t>
      </w:r>
    </w:p>
    <w:p>
      <w:pPr>
        <w:pStyle w:val="ListBullet"/>
      </w:pPr>
      <w:r>
        <w:t>Step 3: On form submission, call the existing ingestCode(repoPath) method already present in the shared API service (confirmed in the retrieved StoryForgeService chunk), storing the returned job_id in component state.</w:t>
      </w:r>
    </w:p>
    <w:p>
      <w:pPr>
        <w:pStyle w:val="ListBullet"/>
      </w:pPr>
      <w:r>
        <w:t>Step 4: Before submitting, reset all local state (jobId, status, progress, result, errors) so that repeated submissions start cleanly.</w:t>
      </w:r>
    </w:p>
    <w:p>
      <w:pPr>
        <w:pStyle w:val="ListBullet"/>
      </w:pPr>
      <w:r>
        <w:t>Step 5: Disable the submit button while a job is in the 'running' state to prevent duplicate submissions.</w:t>
      </w:r>
    </w:p>
    <w:p>
      <w:pPr>
        <w:pStyle w:val="Heading3"/>
      </w:pPr>
      <w:r>
        <w:t>Affected Components</w:t>
      </w:r>
    </w:p>
    <w:p>
      <w:pPr>
        <w:pStyle w:val="ListBullet"/>
      </w:pPr>
      <w:r>
        <w:t>frontend: New standalone Ingest Code page component — form template with repo path input and submit button; component class managing submission and local state reset.</w:t>
      </w:r>
    </w:p>
    <w:p>
      <w:pPr>
        <w:pStyle w:val="ListBullet"/>
      </w:pPr>
      <w:r>
        <w:t>backend: N/A — the POST /ingest/code endpoint already exists and requires no changes.</w:t>
      </w:r>
    </w:p>
    <w:p>
      <w:pPr>
        <w:pStyle w:val="ListBullet"/>
      </w:pPr>
      <w:r>
        <w:t>middleware: N/A — no middleware layer is involved in rendering or submitting this form.</w:t>
      </w:r>
    </w:p>
    <w:p>
      <w:pPr>
        <w:pStyle w:val="ListBullet"/>
      </w:pPr>
      <w:r>
        <w:t>database: N/A — no ChromaDB collection or in-memory job registry is directly accessed during form rendering or submission beyond what the existing endpoint already does.</w:t>
      </w:r>
    </w:p>
    <w:p>
      <w:pPr>
        <w:pStyle w:val="Heading3"/>
      </w:pPr>
      <w:r>
        <w:t>API Contract</w:t>
      </w:r>
    </w:p>
    <w:p>
      <w:pPr>
        <w:pStyle w:val="ListBullet"/>
      </w:pPr>
      <w:r>
        <w:t>endpoint: POST /ingest/code</w:t>
      </w:r>
    </w:p>
    <w:p>
      <w:pPr>
        <w:pStyle w:val="ListBullet"/>
      </w:pPr>
      <w:r>
        <w:t>request: {'body': {'repo_path': 'string'}}</w:t>
      </w:r>
    </w:p>
    <w:p>
      <w:pPr>
        <w:pStyle w:val="ListBullet"/>
      </w:pPr>
      <w:r>
        <w:t>response_success: {'job_id': 'string', 'status': 'pending'}</w:t>
      </w:r>
    </w:p>
    <w:p>
      <w:pPr>
        <w:pStyle w:val="ListBullet"/>
      </w:pPr>
      <w:r>
        <w:t>response_error: {'detail': 'string'}</w:t>
      </w:r>
    </w:p>
    <w:p>
      <w:pPr>
        <w:pStyle w:val="ListBullet"/>
      </w:pPr>
      <w:r>
        <w:t>status_codes: [200, 422, 500]</w:t>
      </w:r>
    </w:p>
    <w:p>
      <w:pPr>
        <w:pStyle w:val="Heading3"/>
      </w:pPr>
      <w:r>
        <w:t>Business Rules</w:t>
      </w:r>
    </w:p>
    <w:p>
      <w:pPr>
        <w:pStyle w:val="ListBullet"/>
      </w:pPr>
      <w:r>
        <w:t>Rule 1: The repo_path field must be non-empty before submission is allowed.</w:t>
      </w:r>
    </w:p>
    <w:p>
      <w:pPr>
        <w:pStyle w:val="ListBullet"/>
      </w:pPr>
      <w:r>
        <w:t>Rule 2: Submitting while a job is in 'running' state is not permitted; the submit button must be disabled.</w:t>
      </w:r>
    </w:p>
    <w:p>
      <w:pPr>
        <w:pStyle w:val="ListBullet"/>
      </w:pPr>
      <w:r>
        <w:t>Rule 3: Each new submission completely resets the component's local state before initiating the request.</w:t>
      </w:r>
    </w:p>
    <w:p>
      <w:pPr>
        <w:pStyle w:val="Heading3"/>
      </w:pPr>
      <w:r>
        <w:t>Error Handling</w:t>
      </w:r>
    </w:p>
    <w:p>
      <w:pPr>
        <w:pStyle w:val="ListBullet"/>
      </w:pPr>
      <w:r>
        <w:t>Scenario 1: The POST /ingest/code call returns a non-2xx HTTP error -&gt; display the error detail from the response body and do not start polling.</w:t>
      </w:r>
    </w:p>
    <w:p>
      <w:pPr>
        <w:pStyle w:val="ListBullet"/>
      </w:pPr>
      <w:r>
        <w:t>Scenario 2: The POST /ingest/code call fails due to a network error -&gt; display a generic connectivity error message and remain on the form.</w:t>
      </w:r>
    </w:p>
    <w:p>
      <w:pPr>
        <w:pStyle w:val="ListBullet"/>
      </w:pPr>
      <w:r>
        <w:t>Scenario 3: The repo_path input is empty on submit -&gt; keep the submit button disabled and show an inline validation message.</w:t>
      </w:r>
    </w:p>
    <w:p>
      <w:pPr>
        <w:pStyle w:val="Heading2"/>
      </w:pPr>
      <w:r>
        <w:t>Dev Task: [2] Implement live progress polling for the Ingest Code page</w:t>
      </w:r>
    </w:p>
    <w:p>
      <w:pPr>
        <w:pStyle w:val="Heading3"/>
      </w:pPr>
      <w:r>
        <w:t>User Story</w:t>
      </w:r>
    </w:p>
    <w:p>
      <w:r>
        <w:t>As an administrator, I want the Ingest Code page to automatically poll for job progress and display 'N of M files processed' while the job is running, so that I receive live feedback without manual page refreshes.</w:t>
      </w:r>
    </w:p>
    <w:p>
      <w:pPr>
        <w:pStyle w:val="Heading3"/>
      </w:pPr>
      <w:r>
        <w:t>Acceptance Criteria</w:t>
      </w:r>
    </w:p>
    <w:p>
      <w:pPr>
        <w:pStyle w:val="ListBullet"/>
      </w:pPr>
      <w:r>
        <w:t>Given a job_id has been received When the component initialises polling Then an interval timer starts calling GET /ingest/status/{job_id} at a fixed interval</w:t>
      </w:r>
    </w:p>
    <w:p>
      <w:pPr>
        <w:pStyle w:val="ListBullet"/>
      </w:pPr>
      <w:r>
        <w:t>Given the status response has status 'running' When the progress values are received Then the page displays 'done of total files processed'</w:t>
      </w:r>
    </w:p>
    <w:p>
      <w:pPr>
        <w:pStyle w:val="ListBullet"/>
      </w:pPr>
      <w:r>
        <w:t>Given the status is 'done' or 'error' When the polling response is received Then the interval timer is cleared and no further requests are made</w:t>
      </w:r>
    </w:p>
    <w:p>
      <w:pPr>
        <w:pStyle w:val="ListBullet"/>
      </w:pPr>
      <w:r>
        <w:t>Given the component is destroyed while polling is active When Angular calls ngOnDestroy Then the interval timer is cleared to prevent memory leaks</w:t>
      </w:r>
    </w:p>
    <w:p>
      <w:pPr>
        <w:pStyle w:val="Heading3"/>
      </w:pPr>
      <w:r>
        <w:t>Technical Approach</w:t>
      </w:r>
    </w:p>
    <w:p>
      <w:pPr>
        <w:pStyle w:val="ListBullet"/>
      </w:pPr>
      <w:r>
        <w:t>Step 1: Follow the existing polling pattern already used by the assessment status page — start an interval timer after receiving the job_id, invoking the existing getIngestStatus(jobId) method from the shared API service on each tick.</w:t>
      </w:r>
    </w:p>
    <w:p>
      <w:pPr>
        <w:pStyle w:val="ListBullet"/>
      </w:pPr>
      <w:r>
        <w:t>Step 2: Store a reference to the interval handle in the component so it can be cleared.</w:t>
      </w:r>
    </w:p>
    <w:p>
      <w:pPr>
        <w:pStyle w:val="ListBullet"/>
      </w:pPr>
      <w:r>
        <w:t>Step 3: On each poll response, read status, progress.done, and progress.total from the typed IngestStatus model and update the component's display state.</w:t>
      </w:r>
    </w:p>
    <w:p>
      <w:pPr>
        <w:pStyle w:val="ListBullet"/>
      </w:pPr>
      <w:r>
        <w:t>Step 4: Guard against acting twice on a terminal status: once 'done' or 'error' is observed</w:t>
      </w:r>
    </w:p>
    <w:p>
      <w:pPr>
        <w:pStyle w:val="Heading3"/>
      </w:pPr>
      <w:r>
        <w:t>Affected Components</w:t>
      </w:r>
    </w:p>
    <w:p>
      <w:pPr>
        <w:pStyle w:val="Heading3"/>
      </w:pPr>
      <w:r>
        <w:t>API Contract</w:t>
      </w:r>
    </w:p>
    <w:p>
      <w:pPr>
        <w:pStyle w:val="Heading3"/>
      </w:pPr>
      <w:r>
        <w:t>Business Rules</w:t>
      </w:r>
    </w:p>
    <w:p>
      <w:pPr>
        <w:pStyle w:val="Heading3"/>
      </w:pPr>
      <w:r>
        <w:t>Error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